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97F0" w14:textId="77777777" w:rsidR="00E315A3" w:rsidRDefault="00E65096">
      <w:pPr>
        <w:pBdr>
          <w:bottom w:val="single" w:sz="16" w:space="4" w:color="00897B"/>
        </w:pBdr>
        <w:spacing w:after="200"/>
        <w:rPr>
          <w:lang w:eastAsia="zh-TW"/>
        </w:rPr>
      </w:pPr>
      <w:r>
        <w:rPr>
          <w:b/>
          <w:color w:val="00897B"/>
          <w:sz w:val="40"/>
          <w:lang w:eastAsia="zh-TW"/>
        </w:rPr>
        <w:t>啓泰健康</w:t>
      </w:r>
      <w:r>
        <w:rPr>
          <w:b/>
          <w:color w:val="00897B"/>
          <w:sz w:val="40"/>
          <w:lang w:eastAsia="zh-TW"/>
        </w:rPr>
        <w:t xml:space="preserve"> </w:t>
      </w:r>
      <w:r>
        <w:rPr>
          <w:b/>
          <w:color w:val="00897B"/>
          <w:sz w:val="40"/>
          <w:lang w:eastAsia="zh-TW"/>
        </w:rPr>
        <w:t>訪視會議紀錄</w:t>
      </w:r>
    </w:p>
    <w:p w14:paraId="2621A942" w14:textId="77777777" w:rsidR="00E315A3" w:rsidRDefault="00E65096">
      <w:pPr>
        <w:rPr>
          <w:lang w:eastAsia="zh-TW"/>
        </w:rPr>
      </w:pPr>
      <w:r>
        <w:rPr>
          <w:b/>
          <w:lang w:eastAsia="zh-TW"/>
        </w:rPr>
        <w:t>會議名稱：</w:t>
      </w:r>
      <w:r>
        <w:rPr>
          <w:lang w:eastAsia="zh-TW"/>
        </w:rPr>
        <w:t>中華經濟研究院受託研究計畫</w:t>
      </w:r>
      <w:r>
        <w:rPr>
          <w:lang w:eastAsia="zh-TW"/>
        </w:rPr>
        <w:t>—</w:t>
      </w:r>
      <w:r>
        <w:rPr>
          <w:lang w:eastAsia="zh-TW"/>
        </w:rPr>
        <w:t>在臺廠商訪視（啓泰健康）</w:t>
      </w:r>
    </w:p>
    <w:p w14:paraId="7466FEFF" w14:textId="77777777" w:rsidR="00E315A3" w:rsidRDefault="00E65096">
      <w:pPr>
        <w:rPr>
          <w:lang w:eastAsia="zh-TW"/>
        </w:rPr>
      </w:pPr>
      <w:r>
        <w:rPr>
          <w:b/>
          <w:lang w:eastAsia="zh-TW"/>
        </w:rPr>
        <w:t>會議日期：</w:t>
      </w:r>
      <w:r>
        <w:rPr>
          <w:lang w:eastAsia="zh-TW"/>
        </w:rPr>
        <w:t>9</w:t>
      </w:r>
      <w:r>
        <w:rPr>
          <w:lang w:eastAsia="zh-TW"/>
        </w:rPr>
        <w:t>日（逐字稿僅提及「</w:t>
      </w:r>
      <w:r>
        <w:rPr>
          <w:lang w:eastAsia="zh-TW"/>
        </w:rPr>
        <w:t>9</w:t>
      </w:r>
      <w:r>
        <w:rPr>
          <w:lang w:eastAsia="zh-TW"/>
        </w:rPr>
        <w:t>號」，未提及年、月）</w:t>
      </w:r>
    </w:p>
    <w:p w14:paraId="2E517B6B" w14:textId="77777777" w:rsidR="00E315A3" w:rsidRDefault="00E65096">
      <w:pPr>
        <w:rPr>
          <w:lang w:eastAsia="zh-TW"/>
        </w:rPr>
      </w:pPr>
      <w:r>
        <w:rPr>
          <w:b/>
          <w:lang w:eastAsia="zh-TW"/>
        </w:rPr>
        <w:t>會議地點：</w:t>
      </w:r>
      <w:r>
        <w:rPr>
          <w:lang w:eastAsia="zh-TW"/>
        </w:rPr>
        <w:t>高雄（逐字稿未載明確切地址；訪視人員自臺北搭高鐵至左營前來）</w:t>
      </w:r>
    </w:p>
    <w:p w14:paraId="06F8783D" w14:textId="77777777" w:rsidR="00E315A3" w:rsidRDefault="00E65096">
      <w:proofErr w:type="spellStart"/>
      <w:r>
        <w:rPr>
          <w:b/>
        </w:rPr>
        <w:t>主席</w:t>
      </w:r>
      <w:proofErr w:type="spellEnd"/>
      <w:r>
        <w:rPr>
          <w:b/>
        </w:rPr>
        <w:t>：</w:t>
      </w:r>
      <w:r>
        <w:t>（</w:t>
      </w:r>
      <w:proofErr w:type="spellStart"/>
      <w:r>
        <w:t>未於逐字稿中提及</w:t>
      </w:r>
      <w:proofErr w:type="spellEnd"/>
      <w:r>
        <w:t>）</w:t>
      </w:r>
    </w:p>
    <w:p w14:paraId="052970C4" w14:textId="77777777" w:rsidR="00E315A3" w:rsidRDefault="00E65096">
      <w:pPr>
        <w:rPr>
          <w:lang w:eastAsia="zh-TW"/>
        </w:rPr>
      </w:pPr>
      <w:r>
        <w:rPr>
          <w:b/>
          <w:lang w:eastAsia="zh-TW"/>
        </w:rPr>
        <w:t>與會人員：</w:t>
      </w:r>
      <w:r>
        <w:rPr>
          <w:lang w:eastAsia="zh-TW"/>
        </w:rPr>
        <w:t>訪視方：中華經濟研究院訪視人員</w:t>
      </w:r>
      <w:r>
        <w:rPr>
          <w:lang w:eastAsia="zh-TW"/>
        </w:rPr>
        <w:t>2</w:t>
      </w:r>
      <w:r>
        <w:rPr>
          <w:lang w:eastAsia="zh-TW"/>
        </w:rPr>
        <w:t>人（姓名未於逐字稿中提及）；受訪方：吳志誠、柯小姐（開場點名，逐字稿未區分二人各自發言，詳見</w:t>
      </w:r>
      <w:r>
        <w:rPr>
          <w:lang w:eastAsia="zh-TW"/>
        </w:rPr>
        <w:t xml:space="preserve"> Notes</w:t>
      </w:r>
      <w:r>
        <w:rPr>
          <w:lang w:eastAsia="zh-TW"/>
        </w:rPr>
        <w:t>）</w:t>
      </w:r>
    </w:p>
    <w:p w14:paraId="21D7AFF3" w14:textId="77777777" w:rsidR="00E315A3" w:rsidRDefault="00E65096">
      <w:pPr>
        <w:rPr>
          <w:lang w:eastAsia="zh-TW"/>
        </w:rPr>
      </w:pPr>
      <w:r>
        <w:rPr>
          <w:b/>
          <w:lang w:eastAsia="zh-TW"/>
        </w:rPr>
        <w:t>紀錄依據：</w:t>
      </w:r>
      <w:r>
        <w:rPr>
          <w:lang w:eastAsia="zh-TW"/>
        </w:rPr>
        <w:t>逐字稿「啓泰健康</w:t>
      </w:r>
      <w:r>
        <w:rPr>
          <w:lang w:eastAsia="zh-TW"/>
        </w:rPr>
        <w:t>.txt</w:t>
      </w:r>
      <w:r>
        <w:rPr>
          <w:lang w:eastAsia="zh-TW"/>
        </w:rPr>
        <w:t>」，全篇由語音辨識產出</w:t>
      </w:r>
    </w:p>
    <w:p w14:paraId="6A85BF36" w14:textId="77777777" w:rsidR="00E315A3" w:rsidRDefault="00E65096">
      <w:pPr>
        <w:pBdr>
          <w:bottom w:val="single" w:sz="12" w:space="4" w:color="00897B"/>
        </w:pBdr>
        <w:spacing w:before="320" w:after="160"/>
        <w:rPr>
          <w:lang w:eastAsia="zh-TW"/>
        </w:rPr>
      </w:pPr>
      <w:r>
        <w:rPr>
          <w:b/>
          <w:color w:val="00897B"/>
          <w:sz w:val="32"/>
          <w:lang w:eastAsia="zh-TW"/>
        </w:rPr>
        <w:t>一、</w:t>
      </w:r>
      <w:r>
        <w:rPr>
          <w:b/>
          <w:color w:val="00897B"/>
          <w:sz w:val="32"/>
          <w:lang w:eastAsia="zh-TW"/>
        </w:rPr>
        <w:t>Meeting Summary</w:t>
      </w:r>
    </w:p>
    <w:p w14:paraId="280574D4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訪視目的與計畫說明</w:t>
      </w:r>
    </w:p>
    <w:p w14:paraId="745FA64E" w14:textId="77777777" w:rsidR="00E315A3" w:rsidRDefault="00E65096">
      <w:pPr>
        <w:rPr>
          <w:lang w:eastAsia="zh-TW"/>
        </w:rPr>
      </w:pPr>
      <w:r>
        <w:rPr>
          <w:lang w:eastAsia="zh-TW"/>
        </w:rPr>
        <w:t>訪視人員於會議開始說明本次來訪的計畫背景、訪視範圍與資料運用方式，受訪方表示了解。</w:t>
      </w:r>
    </w:p>
    <w:p w14:paraId="147BEE82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說明中華經濟研究院承接經濟部投資審議司【原文：投資審議室】研究計畫案，本案預計訪視至少約</w:t>
      </w:r>
      <w:r>
        <w:rPr>
          <w:lang w:eastAsia="zh-TW"/>
        </w:rPr>
        <w:t>100</w:t>
      </w:r>
      <w:r>
        <w:rPr>
          <w:lang w:eastAsia="zh-TW"/>
        </w:rPr>
        <w:t>家在臺廠商，涵蓋各產業，並包括臺商。</w:t>
      </w:r>
    </w:p>
    <w:p w14:paraId="7179A18D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說明投審司希望藉此了解廠商在臺灣的經營狀況，以及國際環境變化對其在臺經營與對外投資之影響；訪視對象亦包含半導體、電子等產業廠商【原文：半導體、電子衛生及電廠商】（詞彙待確認）。</w:t>
      </w:r>
    </w:p>
    <w:p w14:paraId="6237A47E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說明另將蒐集廠商對臺灣投資環境的建議，如涉及其他機關，可轉知相關單位。</w:t>
      </w:r>
    </w:p>
    <w:p w14:paraId="0BAE62CC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說明訪談結果將彙整為產業面投資建言，作為投審司內部參考資料，不對外公布，亦不呈現個別廠商資料。</w:t>
      </w:r>
    </w:p>
    <w:p w14:paraId="3C10EA9A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lastRenderedPageBreak/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提及公司曾於</w:t>
      </w:r>
      <w:r>
        <w:rPr>
          <w:lang w:eastAsia="zh-TW"/>
        </w:rPr>
        <w:t>2022</w:t>
      </w:r>
      <w:r>
        <w:rPr>
          <w:lang w:eastAsia="zh-TW"/>
        </w:rPr>
        <w:t>年左右接受訪問，本次係延續當時了解並更新營運狀況。</w:t>
      </w:r>
    </w:p>
    <w:p w14:paraId="7004DC27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產品結構與</w:t>
      </w:r>
      <w:r>
        <w:rPr>
          <w:b/>
          <w:color w:val="00897B"/>
          <w:sz w:val="26"/>
          <w:lang w:eastAsia="zh-TW"/>
        </w:rPr>
        <w:t xml:space="preserve"> AI </w:t>
      </w:r>
      <w:r>
        <w:rPr>
          <w:b/>
          <w:color w:val="00897B"/>
          <w:sz w:val="26"/>
          <w:lang w:eastAsia="zh-TW"/>
        </w:rPr>
        <w:t>功能定位</w:t>
      </w:r>
    </w:p>
    <w:p w14:paraId="057EA594" w14:textId="77777777" w:rsidR="00E315A3" w:rsidRDefault="00E65096">
      <w:pPr>
        <w:rPr>
          <w:lang w:eastAsia="zh-TW"/>
        </w:rPr>
      </w:pPr>
      <w:r>
        <w:rPr>
          <w:lang w:eastAsia="zh-TW"/>
        </w:rPr>
        <w:t>訪視人員就產品單價區間與</w:t>
      </w:r>
      <w:r>
        <w:rPr>
          <w:lang w:eastAsia="zh-TW"/>
        </w:rPr>
        <w:t xml:space="preserve"> AI </w:t>
      </w:r>
      <w:r>
        <w:rPr>
          <w:lang w:eastAsia="zh-TW"/>
        </w:rPr>
        <w:t>功能導入情形提問，公司代表說明公司在</w:t>
      </w:r>
      <w:r>
        <w:rPr>
          <w:lang w:eastAsia="zh-TW"/>
        </w:rPr>
        <w:t xml:space="preserve"> AI </w:t>
      </w:r>
      <w:r>
        <w:rPr>
          <w:lang w:eastAsia="zh-TW"/>
        </w:rPr>
        <w:t>上的既有基礎與保守立場。</w:t>
      </w:r>
    </w:p>
    <w:p w14:paraId="66A2D756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詢問產品銷售結構，指出公司過去有單價約</w:t>
      </w:r>
      <w:r>
        <w:rPr>
          <w:lang w:eastAsia="zh-TW"/>
        </w:rPr>
        <w:t>3</w:t>
      </w:r>
      <w:r>
        <w:rPr>
          <w:lang w:eastAsia="zh-TW"/>
        </w:rPr>
        <w:t>萬元的愛沙發【原文：艾莎發】產品，現另有單價</w:t>
      </w:r>
      <w:r>
        <w:rPr>
          <w:lang w:eastAsia="zh-TW"/>
        </w:rPr>
        <w:t>10</w:t>
      </w:r>
      <w:r>
        <w:rPr>
          <w:lang w:eastAsia="zh-TW"/>
        </w:rPr>
        <w:t>萬元以上、導入</w:t>
      </w:r>
      <w:r>
        <w:rPr>
          <w:lang w:eastAsia="zh-TW"/>
        </w:rPr>
        <w:t xml:space="preserve"> AI </w:t>
      </w:r>
      <w:r>
        <w:rPr>
          <w:lang w:eastAsia="zh-TW"/>
        </w:rPr>
        <w:t>功能之產品，詢問目前銷售狀況與佔比。</w:t>
      </w:r>
    </w:p>
    <w:p w14:paraId="102BDD68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表示自上次來訪後，公司經營主軸基本上沒有太大變化；零售業不像科技業近年變化劇烈。</w:t>
      </w:r>
    </w:p>
    <w:p w14:paraId="7DD9861D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</w:t>
      </w:r>
      <w:r>
        <w:rPr>
          <w:lang w:eastAsia="zh-TW"/>
        </w:rPr>
        <w:t xml:space="preserve"> AI </w:t>
      </w:r>
      <w:r>
        <w:rPr>
          <w:lang w:eastAsia="zh-TW"/>
        </w:rPr>
        <w:t>雖為流行話題，惟公司產品實質上涉及衛生福利部的一些法律【原文：質疑上】，不便多談涉及醫療之內容，公司在</w:t>
      </w:r>
      <w:r>
        <w:rPr>
          <w:lang w:eastAsia="zh-TW"/>
        </w:rPr>
        <w:t xml:space="preserve"> AI </w:t>
      </w:r>
      <w:r>
        <w:rPr>
          <w:lang w:eastAsia="zh-TW"/>
        </w:rPr>
        <w:t>的處理上相對保守。</w:t>
      </w:r>
    </w:p>
    <w:p w14:paraId="1CFB149A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指出公司自</w:t>
      </w:r>
      <w:r>
        <w:rPr>
          <w:lang w:eastAsia="zh-TW"/>
        </w:rPr>
        <w:t>2016</w:t>
      </w:r>
      <w:r>
        <w:rPr>
          <w:lang w:eastAsia="zh-TW"/>
        </w:rPr>
        <w:t>、</w:t>
      </w:r>
      <w:r>
        <w:rPr>
          <w:lang w:eastAsia="zh-TW"/>
        </w:rPr>
        <w:t>2017</w:t>
      </w:r>
      <w:r>
        <w:rPr>
          <w:lang w:eastAsia="zh-TW"/>
        </w:rPr>
        <w:t>、</w:t>
      </w:r>
      <w:r>
        <w:rPr>
          <w:lang w:eastAsia="zh-TW"/>
        </w:rPr>
        <w:t>2018</w:t>
      </w:r>
      <w:r>
        <w:rPr>
          <w:lang w:eastAsia="zh-TW"/>
        </w:rPr>
        <w:t>年，可能</w:t>
      </w:r>
      <w:r>
        <w:rPr>
          <w:lang w:eastAsia="zh-TW"/>
        </w:rPr>
        <w:t>2019</w:t>
      </w:r>
      <w:r>
        <w:rPr>
          <w:lang w:eastAsia="zh-TW"/>
        </w:rPr>
        <w:t>年起即已推出</w:t>
      </w:r>
      <w:r>
        <w:rPr>
          <w:lang w:eastAsia="zh-TW"/>
        </w:rPr>
        <w:t xml:space="preserve"> AI </w:t>
      </w:r>
      <w:r>
        <w:rPr>
          <w:lang w:eastAsia="zh-TW"/>
        </w:rPr>
        <w:t>相關功能，</w:t>
      </w:r>
      <w:r>
        <w:rPr>
          <w:lang w:eastAsia="zh-TW"/>
        </w:rPr>
        <w:t xml:space="preserve">AI </w:t>
      </w:r>
      <w:r>
        <w:rPr>
          <w:lang w:eastAsia="zh-TW"/>
        </w:rPr>
        <w:t>在公司內部行之有年。</w:t>
      </w:r>
    </w:p>
    <w:p w14:paraId="67521A68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說明產品設計的先決條件是不做物聯網【原文：不做不願望】（詞彙待確認），因此不需消費者輸入個人資料即可使用，產品全部採單機型【原文：單階型】。</w:t>
      </w:r>
    </w:p>
    <w:p w14:paraId="53CBE60A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客層結構與市場衝擊</w:t>
      </w:r>
    </w:p>
    <w:p w14:paraId="5044FACD" w14:textId="77777777" w:rsidR="00E315A3" w:rsidRDefault="00E65096">
      <w:pPr>
        <w:rPr>
          <w:lang w:eastAsia="zh-TW"/>
        </w:rPr>
      </w:pPr>
      <w:r>
        <w:rPr>
          <w:lang w:eastAsia="zh-TW"/>
        </w:rPr>
        <w:t>公司代表說明中產階級客群受外部環境衝擊，公司因而調整產品單價結構，惟成效有限。</w:t>
      </w:r>
    </w:p>
    <w:p w14:paraId="01567D44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表示愛沙發與平價路線產品目前仍為公司主力線之一【原文：當初我們走當晚派對的愛上發跟平台的發展】（語意待確認）。</w:t>
      </w:r>
    </w:p>
    <w:p w14:paraId="6E1057A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指出近年中產階級【原文：中環街市／中環階級】受通膨、工作壓力與少子化影響較深，工作量增加而薪資相對停滯，消費比例受到衝擊。</w:t>
      </w:r>
    </w:p>
    <w:p w14:paraId="04001D48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lastRenderedPageBreak/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說明公司產品屬家中放置之耐久財，近年房市經政府調整，銷售亦隨之降溫。</w:t>
      </w:r>
    </w:p>
    <w:p w14:paraId="1370103A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說明因此近年轉向較高單價產品發展，如十幾萬元的產品【原文：市集灣的產品】（語意待確認）；市場上部分有資產階級較願意出手，惟比例不高，並非普羅大眾。</w:t>
      </w:r>
    </w:p>
    <w:p w14:paraId="4D2B35F8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表示愛沙發銷量約減少三成，高單價產品銷售可補回此三成缺口，故公司經營狀況雖略有衰退，營業額基本上維持一定水平，惟發展壓力較大。</w:t>
      </w:r>
    </w:p>
    <w:p w14:paraId="0DC24E14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另表示高單價產品可補一些營業額損失，惟實際上可能只有百分之一（數字待確認：同一議題於逐字稿前段為「三成」、後段為「百分之一」，兩者所指是否相同未於逐字稿釐清，亦未經發言者更正）。</w:t>
      </w:r>
    </w:p>
    <w:p w14:paraId="723A06B7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指出公司設櫃通路主力為家樂福、全聯等賣場【原文：家福、大全聯】（詞彙待確認），佔比超過</w:t>
      </w:r>
      <w:r>
        <w:rPr>
          <w:lang w:eastAsia="zh-TW"/>
        </w:rPr>
        <w:t>50%</w:t>
      </w:r>
      <w:r>
        <w:rPr>
          <w:lang w:eastAsia="zh-TW"/>
        </w:rPr>
        <w:t>以上，顯示公司對中產階級的經營仍相當深。</w:t>
      </w:r>
    </w:p>
    <w:p w14:paraId="37209630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門市調整與人力配置</w:t>
      </w:r>
    </w:p>
    <w:p w14:paraId="782E8514" w14:textId="77777777" w:rsidR="00E315A3" w:rsidRDefault="00E65096">
      <w:pPr>
        <w:rPr>
          <w:lang w:eastAsia="zh-TW"/>
        </w:rPr>
      </w:pPr>
      <w:r>
        <w:rPr>
          <w:lang w:eastAsia="zh-TW"/>
        </w:rPr>
        <w:t>門市數自</w:t>
      </w:r>
      <w:r>
        <w:rPr>
          <w:lang w:eastAsia="zh-TW"/>
        </w:rPr>
        <w:t>92</w:t>
      </w:r>
      <w:r>
        <w:rPr>
          <w:lang w:eastAsia="zh-TW"/>
        </w:rPr>
        <w:t>家調整為約</w:t>
      </w:r>
      <w:r>
        <w:rPr>
          <w:lang w:eastAsia="zh-TW"/>
        </w:rPr>
        <w:t>76</w:t>
      </w:r>
      <w:r>
        <w:rPr>
          <w:lang w:eastAsia="zh-TW"/>
        </w:rPr>
        <w:t>家，公司代表說明係成本與人力兩項因素所致。</w:t>
      </w:r>
    </w:p>
    <w:p w14:paraId="2BB441B5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指出上次來訪時公司有</w:t>
      </w:r>
      <w:r>
        <w:rPr>
          <w:lang w:eastAsia="zh-TW"/>
        </w:rPr>
        <w:t>92</w:t>
      </w:r>
      <w:r>
        <w:rPr>
          <w:lang w:eastAsia="zh-TW"/>
        </w:rPr>
        <w:t>家門市，目前自官網查得約</w:t>
      </w:r>
      <w:r>
        <w:rPr>
          <w:lang w:eastAsia="zh-TW"/>
        </w:rPr>
        <w:t>76</w:t>
      </w:r>
      <w:r>
        <w:rPr>
          <w:lang w:eastAsia="zh-TW"/>
        </w:rPr>
        <w:t>家，詢問門市調整是否與成本控制有關。</w:t>
      </w:r>
    </w:p>
    <w:p w14:paraId="3D4996E5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說明主要有兩個面向。其一為經濟下行時，部分門店原即未獲利或虧損，過去礙於合作關係仍持續經營；近年整體經濟環境確實不理想【原文：金正金環境】，虧損嚴重之門店已開始節約調整。</w:t>
      </w:r>
    </w:p>
    <w:p w14:paraId="4B2E965F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說明其二為零售業找人不易，無人力即無法開櫃；賣場營業時間自上午</w:t>
      </w:r>
      <w:r>
        <w:rPr>
          <w:lang w:eastAsia="zh-TW"/>
        </w:rPr>
        <w:t>10</w:t>
      </w:r>
      <w:r>
        <w:rPr>
          <w:lang w:eastAsia="zh-TW"/>
        </w:rPr>
        <w:t>時至晚間</w:t>
      </w:r>
      <w:r>
        <w:rPr>
          <w:lang w:eastAsia="zh-TW"/>
        </w:rPr>
        <w:t>10</w:t>
      </w:r>
      <w:r>
        <w:rPr>
          <w:lang w:eastAsia="zh-TW"/>
        </w:rPr>
        <w:t>時，為符合法令【原文：佛正法令】，一個櫃位至少須配置</w:t>
      </w:r>
      <w:r>
        <w:rPr>
          <w:lang w:eastAsia="zh-TW"/>
        </w:rPr>
        <w:t>3</w:t>
      </w:r>
      <w:r>
        <w:rPr>
          <w:lang w:eastAsia="zh-TW"/>
        </w:rPr>
        <w:t>人，實務上有困難，只能調整門店數，讓其他門店經營較為正常。</w:t>
      </w:r>
    </w:p>
    <w:p w14:paraId="554BA9C7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表示長時間人力緊繃亦造成員工身心壓力。</w:t>
      </w:r>
    </w:p>
    <w:p w14:paraId="52BD2D61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確認，配置</w:t>
      </w:r>
      <w:r>
        <w:rPr>
          <w:lang w:eastAsia="zh-TW"/>
        </w:rPr>
        <w:t>3</w:t>
      </w:r>
      <w:r>
        <w:rPr>
          <w:lang w:eastAsia="zh-TW"/>
        </w:rPr>
        <w:t>人係為符合一例一休【原文：伊利休】排班規定；公司表示一例一休為政府政策，公司支持，且對員工身體健康長遠有益。</w:t>
      </w:r>
    </w:p>
    <w:p w14:paraId="3E82C645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lastRenderedPageBreak/>
        <w:t>小型按摩產品與市場競爭</w:t>
      </w:r>
    </w:p>
    <w:p w14:paraId="39FD0B5A" w14:textId="77777777" w:rsidR="00E315A3" w:rsidRDefault="00E65096">
      <w:pPr>
        <w:rPr>
          <w:lang w:eastAsia="zh-TW"/>
        </w:rPr>
      </w:pPr>
      <w:r>
        <w:rPr>
          <w:lang w:eastAsia="zh-TW"/>
        </w:rPr>
        <w:t>小型按摩商品佔比穩定但成長受限，主因為競爭者增加。</w:t>
      </w:r>
    </w:p>
    <w:p w14:paraId="3BA93DB5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詢問局部按摩小型商品【原文：局部按摩所的小支柱】與肩頸按摩器，因較不佔空間，對中產階級消費者是否較具吸引力。</w:t>
      </w:r>
    </w:p>
    <w:p w14:paraId="66B12391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表示該類產品本即有一定佔比，惟未如預期，原因是競爭門檻低，許多其他品牌陸續投入此類小型商品【原文：小件塑料的產品】（詞彙待確認），競爭對手變多。</w:t>
      </w:r>
    </w:p>
    <w:p w14:paraId="34AE5136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指出公司在此類產品的比例並未下降，惟因競爭激烈，成長空間有限。</w:t>
      </w:r>
    </w:p>
    <w:p w14:paraId="1E6E4ECC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睡眠科技產品與代工來源</w:t>
      </w:r>
    </w:p>
    <w:p w14:paraId="08D1BB35" w14:textId="77777777" w:rsidR="00E315A3" w:rsidRDefault="00E65096">
      <w:pPr>
        <w:rPr>
          <w:lang w:eastAsia="zh-TW"/>
        </w:rPr>
      </w:pPr>
      <w:r>
        <w:rPr>
          <w:lang w:eastAsia="zh-TW"/>
        </w:rPr>
        <w:t>睡眠科技產品之彈簧技術源自工廠與英國方面之原料採購，實際代工仍在大陸；公司在臺尋找代工廠一事未有進展。</w:t>
      </w:r>
    </w:p>
    <w:p w14:paraId="7107A496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詢問睡眠科技產品是否與英國合作，或係臺灣自行研發。</w:t>
      </w:r>
    </w:p>
    <w:p w14:paraId="4D420182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說明該產品與按摩產品作法相同，彈簧原物料由工廠提供，該工廠為大陸工廠而非臺灣工廠；彈簧技術原本即為該工廠與英國方面洽談採購原料，公司評估產品不錯，即委請其代工生產。</w:t>
      </w:r>
    </w:p>
    <w:p w14:paraId="7840AB2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提及公司先前曾表示有機會希望在臺灣尋找代工廠，由臺灣研發並委託臺灣加工，詢問後續是否已找到合作代工廠【原文：特待工廠】。</w:t>
      </w:r>
    </w:p>
    <w:p w14:paraId="63F393BE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表示公司最早都是找臺灣工廠，現有一款滾輪機【原文：一管滾輪機】仍為</w:t>
      </w:r>
      <w:r>
        <w:rPr>
          <w:lang w:eastAsia="zh-TW"/>
        </w:rPr>
        <w:t>100%</w:t>
      </w:r>
      <w:r>
        <w:rPr>
          <w:lang w:eastAsia="zh-TW"/>
        </w:rPr>
        <w:t>臺灣製造，惟工廠不願繼續投入該部分開發，主因為設備投資成本考量。</w:t>
      </w:r>
    </w:p>
    <w:p w14:paraId="1277DB6F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強調公司性質單純，屬零售型公司，有貨願意進貨即銷售，在製造端無法提供太多協助。</w:t>
      </w:r>
    </w:p>
    <w:p w14:paraId="1B29EB06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市場前景評估</w:t>
      </w:r>
    </w:p>
    <w:p w14:paraId="3229F369" w14:textId="77777777" w:rsidR="00E315A3" w:rsidRDefault="00E65096">
      <w:pPr>
        <w:rPr>
          <w:lang w:eastAsia="zh-TW"/>
        </w:rPr>
      </w:pPr>
      <w:r>
        <w:rPr>
          <w:lang w:eastAsia="zh-TW"/>
        </w:rPr>
        <w:t>公司以日本市場滲透率為對照，對臺灣市場長期發展持正面看法。</w:t>
      </w:r>
    </w:p>
    <w:p w14:paraId="0E6BDFC2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提及健康意識抬頭與人口老化，詢問整體市場未來是否仍有擴大可能。</w:t>
      </w:r>
    </w:p>
    <w:p w14:paraId="5B73DC6F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lastRenderedPageBreak/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表示本行業源自日本，日本滲透率很高；公司自行評估臺灣目前滲透率可能不到日本的一半。若臺灣走向與日本相似的高齡化路徑，對未來發展基本上仍看好。</w:t>
      </w:r>
    </w:p>
    <w:p w14:paraId="06DC68B1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指出市場持續成長，故不斷有廠商進入競爭。</w:t>
      </w:r>
    </w:p>
    <w:p w14:paraId="50A90406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品牌與行銷策略</w:t>
      </w:r>
    </w:p>
    <w:p w14:paraId="7F0C3D15" w14:textId="77777777" w:rsidR="00E315A3" w:rsidRDefault="00E65096">
      <w:pPr>
        <w:rPr>
          <w:lang w:eastAsia="zh-TW"/>
        </w:rPr>
      </w:pPr>
      <w:r>
        <w:rPr>
          <w:lang w:eastAsia="zh-TW"/>
        </w:rPr>
        <w:t>因外部環境不佳，公司調降藝人代言比例，行銷費用轉為員工獎勵。</w:t>
      </w:r>
    </w:p>
    <w:p w14:paraId="139045D8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（本句發言者未能判定）提及市場品牌，除公司的富士【原文：夫妻】（詞彙待確認）之外，還有</w:t>
      </w:r>
      <w:r>
        <w:rPr>
          <w:lang w:eastAsia="zh-TW"/>
        </w:rPr>
        <w:t xml:space="preserve"> OGAWA</w:t>
      </w:r>
      <w:r>
        <w:rPr>
          <w:lang w:eastAsia="zh-TW"/>
        </w:rPr>
        <w:t>【原文：歐嘎娃】。</w:t>
      </w:r>
    </w:p>
    <w:p w14:paraId="20D422A6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表示網路電商時代有不少新品牌，部分消費者會選擇看起來較新、較有共鳴的牌子。</w:t>
      </w:r>
    </w:p>
    <w:p w14:paraId="0541F01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說明公司廣告投放規模不小【原文：頻繁打的還蠻大的】（語意待確認），網路與電視上均可見；藝人代言係由公司內部行銷、企劃方案討論決定各期委託對象。</w:t>
      </w:r>
    </w:p>
    <w:p w14:paraId="4DA4FF52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指出近一兩年已調降藝人代言比例，主因為費用問題；因外部環境不佳，公司縮減部分行銷費用，轉而提供較多獎勵給員工，並認為產品本身已具知名度。</w:t>
      </w:r>
    </w:p>
    <w:p w14:paraId="4DE3B984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說明成本不宜過度轉嫁消費者，因主力客群為中產階級；若持續自行吸收成本則衝擊利潤，而願意購買高單價產品的族群終究不是大眾。</w:t>
      </w:r>
    </w:p>
    <w:p w14:paraId="3450D6CB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客群定位</w:t>
      </w:r>
    </w:p>
    <w:p w14:paraId="1C4CFB6C" w14:textId="77777777" w:rsidR="00E315A3" w:rsidRDefault="00E65096">
      <w:pPr>
        <w:rPr>
          <w:lang w:eastAsia="zh-TW"/>
        </w:rPr>
      </w:pPr>
      <w:r>
        <w:rPr>
          <w:lang w:eastAsia="zh-TW"/>
        </w:rPr>
        <w:t>公司主力客群為一般上班族，通路設於量販賣場，並表明不會更改既有路線。</w:t>
      </w:r>
    </w:p>
    <w:p w14:paraId="50561143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表示需要按摩椅者主要為中產階級的上班族。</w:t>
      </w:r>
    </w:p>
    <w:p w14:paraId="10E10591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說明公司在雲林、彰化等地設櫃【另有地名原文：靜產、公安，詞彙待確認】，客群多為一般上班族；因設點在民眾週末會前往的賣場【原文：萬家府】（詞彙待確認），全家逛街時即可能購買。</w:t>
      </w:r>
    </w:p>
    <w:p w14:paraId="239F576E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指出遇經濟衝擊時，此客群縮減與保守力道較大，惟公司不會更改既有路線，因品牌精神即在於此【原文：因為品牌精神就會難】（語意待確認）。</w:t>
      </w:r>
    </w:p>
    <w:p w14:paraId="32E9E2F0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lastRenderedPageBreak/>
        <w:t xml:space="preserve">AI </w:t>
      </w:r>
      <w:r>
        <w:rPr>
          <w:b/>
          <w:color w:val="00897B"/>
          <w:sz w:val="26"/>
          <w:lang w:eastAsia="zh-TW"/>
        </w:rPr>
        <w:t>功能之技術說明</w:t>
      </w:r>
    </w:p>
    <w:p w14:paraId="51B3F212" w14:textId="77777777" w:rsidR="00E315A3" w:rsidRDefault="00E65096">
      <w:pPr>
        <w:rPr>
          <w:lang w:eastAsia="zh-TW"/>
        </w:rPr>
      </w:pPr>
      <w:r>
        <w:rPr>
          <w:lang w:eastAsia="zh-TW"/>
        </w:rPr>
        <w:t>公司說明其</w:t>
      </w:r>
      <w:r>
        <w:rPr>
          <w:lang w:eastAsia="zh-TW"/>
        </w:rPr>
        <w:t xml:space="preserve"> AI </w:t>
      </w:r>
      <w:r>
        <w:rPr>
          <w:lang w:eastAsia="zh-TW"/>
        </w:rPr>
        <w:t>為單機版之雙偵測設計，並解釋不連網、不更新的產品決策理由。</w:t>
      </w:r>
    </w:p>
    <w:p w14:paraId="7F5A710E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詢問，因考量消費者個資問題【原文：因為卡蘭道那些消費者各自的問題】，公司採單機版；過去強調機器會依客戶當日疲累狀況自動調整，確認是否為將各種模式設定於單機內。</w:t>
      </w:r>
    </w:p>
    <w:p w14:paraId="4BB02218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確認，並說明機器透過滾輪掃描使用者背部曲線，判讀當日姿勢型態變化；正常身體曲線為</w:t>
      </w:r>
      <w:r>
        <w:rPr>
          <w:lang w:eastAsia="zh-TW"/>
        </w:rPr>
        <w:t xml:space="preserve"> S </w:t>
      </w:r>
      <w:r>
        <w:rPr>
          <w:lang w:eastAsia="zh-TW"/>
        </w:rPr>
        <w:t>型，若掃描發現某部位較僵直，即在該處重點加強；每日狀態不同，偵測結果與加強部位亦不同。</w:t>
      </w:r>
    </w:p>
    <w:p w14:paraId="3F18BDDF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說明公司稱之為雙偵測【原文：雙胃癌】：一為身形檢測，二為偵測使用者於探測時的心跳與呼吸狀況；若心跳或呼吸出現變化，即判定該處背部肌肉可能較不適，並作成紀錄後加強。</w:t>
      </w:r>
    </w:p>
    <w:p w14:paraId="3338F4F8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強調技術並不高深，只是針對每日狀況判別後自動加強。</w:t>
      </w:r>
    </w:p>
    <w:p w14:paraId="2B1AA995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產品購買後不需任何更新，一開始即設定為單機版；原因一為個資疑慮，不希望消費者對個資有顧慮；二為避免過於複雜，因中產階級客群中長輩比例高，希望坐上去按一個鍵即可使用，不希望產品最後淪為家具。</w:t>
      </w:r>
    </w:p>
    <w:p w14:paraId="38E88AA7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人力與營運規模</w:t>
      </w:r>
    </w:p>
    <w:p w14:paraId="4C1BF41F" w14:textId="77777777" w:rsidR="00E315A3" w:rsidRDefault="00E65096">
      <w:pPr>
        <w:rPr>
          <w:lang w:eastAsia="zh-TW"/>
        </w:rPr>
      </w:pPr>
      <w:r>
        <w:rPr>
          <w:lang w:eastAsia="zh-TW"/>
        </w:rPr>
        <w:t>員工人數與門市坪數均因門市縮減而減少；陸籍派駐人員已無。</w:t>
      </w:r>
    </w:p>
    <w:p w14:paraId="67711FBA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提及上次來訪時員工約</w:t>
      </w:r>
      <w:r>
        <w:rPr>
          <w:lang w:eastAsia="zh-TW"/>
        </w:rPr>
        <w:t>376</w:t>
      </w:r>
      <w:r>
        <w:rPr>
          <w:lang w:eastAsia="zh-TW"/>
        </w:rPr>
        <w:t>位。</w:t>
      </w:r>
    </w:p>
    <w:p w14:paraId="79DB13EF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表示因門市縮減，現略為減少；員工人數須滿足櫃位以</w:t>
      </w:r>
      <w:r>
        <w:rPr>
          <w:lang w:eastAsia="zh-TW"/>
        </w:rPr>
        <w:t>3</w:t>
      </w:r>
      <w:r>
        <w:rPr>
          <w:lang w:eastAsia="zh-TW"/>
        </w:rPr>
        <w:t>人輪班經營的需要。</w:t>
      </w:r>
    </w:p>
    <w:p w14:paraId="6498B135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詢問先前是否仍有一位陸籍人員派駐【原文：拍賭站】。</w:t>
      </w:r>
    </w:p>
    <w:p w14:paraId="50D321FC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表示現已無陸籍人員，完全由臺灣人員派駐。</w:t>
      </w:r>
    </w:p>
    <w:p w14:paraId="4ECB9152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確認，坪數【原文：評數】亦因門市縮減而較上次減少，總坪數約</w:t>
      </w:r>
      <w:r>
        <w:rPr>
          <w:lang w:eastAsia="zh-TW"/>
        </w:rPr>
        <w:t>3,000</w:t>
      </w:r>
      <w:r>
        <w:rPr>
          <w:lang w:eastAsia="zh-TW"/>
        </w:rPr>
        <w:t>多坪。</w:t>
      </w:r>
    </w:p>
    <w:p w14:paraId="7292C948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研發與兩岸分工</w:t>
      </w:r>
    </w:p>
    <w:p w14:paraId="0440CED7" w14:textId="77777777" w:rsidR="00E315A3" w:rsidRDefault="00E65096">
      <w:pPr>
        <w:rPr>
          <w:lang w:eastAsia="zh-TW"/>
        </w:rPr>
      </w:pPr>
      <w:r>
        <w:rPr>
          <w:lang w:eastAsia="zh-TW"/>
        </w:rPr>
        <w:lastRenderedPageBreak/>
        <w:t>產品發想與研發在臺，製造委由大陸母公司代工；雙方分工單純，兩岸情勢影響有限。</w:t>
      </w:r>
    </w:p>
    <w:p w14:paraId="454BAF00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詢問臺灣是否進行產品研發。</w:t>
      </w:r>
    </w:p>
    <w:p w14:paraId="038562E1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說明產品發展與研發由臺灣進行，代工仍委由大陸廠製造；如</w:t>
      </w:r>
      <w:r>
        <w:rPr>
          <w:lang w:eastAsia="zh-TW"/>
        </w:rPr>
        <w:t xml:space="preserve"> AI </w:t>
      </w:r>
      <w:r>
        <w:rPr>
          <w:lang w:eastAsia="zh-TW"/>
        </w:rPr>
        <w:t>功能即由臺灣針對臺灣地區特性提出需求，再請大陸工廠生產後進口。</w:t>
      </w:r>
    </w:p>
    <w:p w14:paraId="2F2EF6F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詢問國際局勢與兩岸關係變化對與母公司合作之影響。</w:t>
      </w:r>
    </w:p>
    <w:p w14:paraId="37C5B93A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表示影響不大，因分工單純：母公司負責生產，公司負責銷售；唯一問題是國際局勢造成成本上升。</w:t>
      </w:r>
    </w:p>
    <w:p w14:paraId="375FA8D5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確認原物料自母公司進貨比例仍維持約八九成，未有改變，因供應廠商固定；惟成本上漲部分會轉嫁。</w:t>
      </w:r>
    </w:p>
    <w:p w14:paraId="6BDCC725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均認同全球消費成本均往上走，難以避免。</w:t>
      </w:r>
    </w:p>
    <w:p w14:paraId="0FD0D97F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投資障礙：人力短缺</w:t>
      </w:r>
    </w:p>
    <w:p w14:paraId="5A3484C6" w14:textId="77777777" w:rsidR="00E315A3" w:rsidRDefault="00E65096">
      <w:pPr>
        <w:rPr>
          <w:lang w:eastAsia="zh-TW"/>
        </w:rPr>
      </w:pPr>
      <w:r>
        <w:rPr>
          <w:lang w:eastAsia="zh-TW"/>
        </w:rPr>
        <w:t>公司明確指出主要投資障礙為人力，且判斷短期內難解、未來更難。</w:t>
      </w:r>
    </w:p>
    <w:p w14:paraId="2BD67D24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表示主要投資障礙為人力問題，且非一時之間可解，並認為將越來越難解決。</w:t>
      </w:r>
    </w:p>
    <w:p w14:paraId="5E8BA66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指出科技業同樣缺工，並提及台積電吸納人力【原文：隔壁的台積電都把日圓都拿走了】（語意待確認）；若科技業都表示人力不足，服務業處境更為艱難。</w:t>
      </w:r>
    </w:p>
    <w:p w14:paraId="2E7C36A1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說明公司找人管道單純，僅透過人力銀行【原文：隱私】（詞彙待確認）；投遞履歷數量現僅剩個位數。</w:t>
      </w:r>
    </w:p>
    <w:p w14:paraId="6E489D92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提及有廠商表示三個月能找到人已屬不錯，公司代表</w:t>
      </w:r>
      <w:r>
        <w:rPr>
          <w:lang w:eastAsia="zh-TW"/>
        </w:rPr>
        <w:t xml:space="preserve"> </w:t>
      </w:r>
      <w:r>
        <w:rPr>
          <w:lang w:eastAsia="zh-TW"/>
        </w:rPr>
        <w:t>表示事實如此。</w:t>
      </w:r>
    </w:p>
    <w:p w14:paraId="72D1D722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表示人手不足對後續售後服務【原文：雙戶服務】多少有影響，只能盡力做好；公司在後勤投資原即希望更健全，以因應消費者問題並盡量把服務做好。</w:t>
      </w:r>
    </w:p>
    <w:p w14:paraId="77371F2C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確認，因產品為單機版，維修主要為椅體損壞或零件替換。</w:t>
      </w:r>
    </w:p>
    <w:p w14:paraId="18B3C383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投資附條件承諾之執行追蹤</w:t>
      </w:r>
    </w:p>
    <w:p w14:paraId="43603B0D" w14:textId="77777777" w:rsidR="00E315A3" w:rsidRDefault="00E65096">
      <w:pPr>
        <w:rPr>
          <w:lang w:eastAsia="zh-TW"/>
        </w:rPr>
      </w:pPr>
      <w:r>
        <w:rPr>
          <w:lang w:eastAsia="zh-TW"/>
        </w:rPr>
        <w:lastRenderedPageBreak/>
        <w:t>訪視人員代投審司確認公司是否持續執行投資時之附條件聲明事項，公司表示持續執行。</w:t>
      </w:r>
    </w:p>
    <w:p w14:paraId="5DC63FF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提醒，公司先前投資時有一項附條件聲明【原文：不條件聲明】，將導入逐年降低離職率【原文：離子疾病率】之措施，包括蒐集相關離職資料【原文：離子資料】、建立門市銷售人員輔導機制【原文：監理門市消防員輔導機制】、技巧訓練課程，以及相關獎勵制度【原文：合理的期制制度】（詞彙待確認）；本次係代為確認公司是否照常執行。</w:t>
      </w:r>
    </w:p>
    <w:p w14:paraId="19916D5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表示公司持續執行。</w:t>
      </w:r>
    </w:p>
    <w:p w14:paraId="7B1D087B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訪視表單填寫事項</w:t>
      </w:r>
    </w:p>
    <w:p w14:paraId="23DB6161" w14:textId="77777777" w:rsidR="00E315A3" w:rsidRDefault="00E65096">
      <w:pPr>
        <w:rPr>
          <w:lang w:eastAsia="zh-TW"/>
        </w:rPr>
      </w:pPr>
      <w:r>
        <w:rPr>
          <w:lang w:eastAsia="zh-TW"/>
        </w:rPr>
        <w:t>雙方於訪談末段就訪視表單逐欄確認。</w:t>
      </w:r>
    </w:p>
    <w:p w14:paraId="3233821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確認表單須填寫受訪人姓名。</w:t>
      </w:r>
    </w:p>
    <w:p w14:paraId="7D1324AA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確認總坪數欄位，數值約</w:t>
      </w:r>
      <w:r>
        <w:rPr>
          <w:lang w:eastAsia="zh-TW"/>
        </w:rPr>
        <w:t>3,000</w:t>
      </w:r>
      <w:r>
        <w:rPr>
          <w:lang w:eastAsia="zh-TW"/>
        </w:rPr>
        <w:t>多坪。</w:t>
      </w:r>
    </w:p>
    <w:p w14:paraId="62728C4F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確認營業項目與貿易商品相同，代碼為</w:t>
      </w:r>
      <w:r>
        <w:rPr>
          <w:lang w:eastAsia="zh-TW"/>
        </w:rPr>
        <w:t xml:space="preserve"> 47669</w:t>
      </w:r>
      <w:r>
        <w:rPr>
          <w:lang w:eastAsia="zh-TW"/>
        </w:rPr>
        <w:t>。</w:t>
      </w:r>
    </w:p>
    <w:p w14:paraId="5F7DAAF5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</w:t>
      </w:r>
      <w:r>
        <w:rPr>
          <w:lang w:eastAsia="zh-TW"/>
        </w:rPr>
        <w:t xml:space="preserve"> </w:t>
      </w:r>
      <w:r>
        <w:rPr>
          <w:lang w:eastAsia="zh-TW"/>
        </w:rPr>
        <w:t>與</w:t>
      </w:r>
      <w:r>
        <w:rPr>
          <w:lang w:eastAsia="zh-TW"/>
        </w:rPr>
        <w:t xml:space="preserve"> </w:t>
      </w:r>
      <w:r>
        <w:rPr>
          <w:lang w:eastAsia="zh-TW"/>
        </w:rPr>
        <w:t>公司代表</w:t>
      </w:r>
      <w:r>
        <w:rPr>
          <w:lang w:eastAsia="zh-TW"/>
        </w:rPr>
        <w:t xml:space="preserve"> </w:t>
      </w:r>
      <w:r>
        <w:rPr>
          <w:lang w:eastAsia="zh-TW"/>
        </w:rPr>
        <w:t>確認填報日期為</w:t>
      </w:r>
      <w:r>
        <w:rPr>
          <w:lang w:eastAsia="zh-TW"/>
        </w:rPr>
        <w:t>9</w:t>
      </w:r>
      <w:r>
        <w:rPr>
          <w:lang w:eastAsia="zh-TW"/>
        </w:rPr>
        <w:t>日。</w:t>
      </w:r>
    </w:p>
    <w:p w14:paraId="7314674C" w14:textId="77777777" w:rsidR="00E315A3" w:rsidRDefault="00E65096">
      <w:pPr>
        <w:pBdr>
          <w:bottom w:val="single" w:sz="12" w:space="4" w:color="00897B"/>
        </w:pBdr>
        <w:spacing w:before="320" w:after="160"/>
        <w:rPr>
          <w:lang w:eastAsia="zh-TW"/>
        </w:rPr>
      </w:pPr>
      <w:r>
        <w:rPr>
          <w:b/>
          <w:color w:val="00897B"/>
          <w:sz w:val="32"/>
          <w:lang w:eastAsia="zh-TW"/>
        </w:rPr>
        <w:t>二、</w:t>
      </w:r>
      <w:r>
        <w:rPr>
          <w:b/>
          <w:color w:val="00897B"/>
          <w:sz w:val="32"/>
          <w:lang w:eastAsia="zh-TW"/>
        </w:rPr>
        <w:t>Topics</w:t>
      </w:r>
    </w:p>
    <w:p w14:paraId="70CBB6D5" w14:textId="77777777" w:rsidR="00E315A3" w:rsidRDefault="00E65096">
      <w:pPr>
        <w:rPr>
          <w:lang w:eastAsia="zh-TW"/>
        </w:rPr>
      </w:pPr>
      <w:r>
        <w:rPr>
          <w:lang w:eastAsia="zh-TW"/>
        </w:rPr>
        <w:t>按摩椅零售、</w:t>
      </w:r>
      <w:r>
        <w:rPr>
          <w:lang w:eastAsia="zh-TW"/>
        </w:rPr>
        <w:t>OGAWA</w:t>
      </w:r>
      <w:r>
        <w:rPr>
          <w:lang w:eastAsia="zh-TW"/>
        </w:rPr>
        <w:t>、</w:t>
      </w:r>
      <w:r>
        <w:rPr>
          <w:lang w:eastAsia="zh-TW"/>
        </w:rPr>
        <w:t xml:space="preserve">AI </w:t>
      </w:r>
      <w:r>
        <w:rPr>
          <w:lang w:eastAsia="zh-TW"/>
        </w:rPr>
        <w:t>單機版產品、個資保護、雙偵測技術、設櫃通路、門市縮減、中產階級消費、高單價產品、小型按摩商品、市場競爭、睡眠科技產品、大陸代工、原物料成本上漲、兩岸分工、母公司進貨比例、人力短缺、一例一休、售後服務、市場滲透率、藝人代言、行銷費用縮減、投資附條件承諾、離職率改善措施、投資審議、訪視表單填報</w:t>
      </w:r>
    </w:p>
    <w:p w14:paraId="5231FCB1" w14:textId="77777777" w:rsidR="00E315A3" w:rsidRDefault="00E65096">
      <w:pPr>
        <w:pBdr>
          <w:bottom w:val="single" w:sz="12" w:space="4" w:color="00897B"/>
        </w:pBdr>
        <w:spacing w:before="320" w:after="160"/>
        <w:rPr>
          <w:lang w:eastAsia="zh-TW"/>
        </w:rPr>
      </w:pPr>
      <w:r>
        <w:rPr>
          <w:b/>
          <w:color w:val="00897B"/>
          <w:sz w:val="32"/>
          <w:lang w:eastAsia="zh-TW"/>
        </w:rPr>
        <w:t>三、</w:t>
      </w:r>
      <w:r>
        <w:rPr>
          <w:b/>
          <w:color w:val="00897B"/>
          <w:sz w:val="32"/>
          <w:lang w:eastAsia="zh-TW"/>
        </w:rPr>
        <w:t>Action Items</w:t>
      </w:r>
    </w:p>
    <w:p w14:paraId="62B8011E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訪視方後續作業</w:t>
      </w:r>
    </w:p>
    <w:p w14:paraId="480FCE8A" w14:textId="77777777" w:rsidR="00E315A3" w:rsidRDefault="00E65096">
      <w:pPr>
        <w:rPr>
          <w:lang w:eastAsia="zh-TW"/>
        </w:rPr>
      </w:pPr>
      <w:r>
        <w:rPr>
          <w:lang w:eastAsia="zh-TW"/>
        </w:rPr>
        <w:lastRenderedPageBreak/>
        <w:t>訪視人員於會中說明之後續處理方式。</w:t>
      </w:r>
    </w:p>
    <w:p w14:paraId="21735A87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【中華經濟研究院訪視人員】將本次訪談所得彙整為產業面投資建言，提送經濟部投資審議司作為內部參考資料，不對外公布，亦不呈現個別廠商資料（期限：未於逐字稿中提及）</w:t>
      </w:r>
    </w:p>
    <w:p w14:paraId="6164B113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【中華經濟研究院訪視人員】廠商反映事項如涉及其他機關，轉知相關單位（期限：未於逐字稿中提及）</w:t>
      </w:r>
    </w:p>
    <w:p w14:paraId="6EEA2368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受訪公司事項</w:t>
      </w:r>
    </w:p>
    <w:p w14:paraId="275D3023" w14:textId="77777777" w:rsidR="00E315A3" w:rsidRDefault="00E65096">
      <w:pPr>
        <w:rPr>
          <w:lang w:eastAsia="zh-TW"/>
        </w:rPr>
      </w:pPr>
      <w:r>
        <w:rPr>
          <w:lang w:eastAsia="zh-TW"/>
        </w:rPr>
        <w:t>訪談當場確認之填報事項，及公司確認持續執行之既有承諾。</w:t>
      </w:r>
    </w:p>
    <w:p w14:paraId="3D0C8329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【公司代表】填寫訪視表單之受訪人姓名、總坪數（約</w:t>
      </w:r>
      <w:r>
        <w:rPr>
          <w:lang w:eastAsia="zh-TW"/>
        </w:rPr>
        <w:t>3,000</w:t>
      </w:r>
      <w:r>
        <w:rPr>
          <w:lang w:eastAsia="zh-TW"/>
        </w:rPr>
        <w:t>多坪）等欄位（期限：訪談當日）</w:t>
      </w:r>
    </w:p>
    <w:p w14:paraId="24108A92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【公司代表】依投資附條件聲明持續執行逐年降低離職率之相關措施，包括蒐集離職資料、門市銷售人員輔導機制、技巧訓練課程及相關獎勵制度（期限：未於逐字稿中提及；公司於會中表示持續執行）</w:t>
      </w:r>
    </w:p>
    <w:p w14:paraId="29A0D23D" w14:textId="77777777" w:rsidR="00E315A3" w:rsidRDefault="00E65096">
      <w:pPr>
        <w:pBdr>
          <w:bottom w:val="single" w:sz="12" w:space="4" w:color="00897B"/>
        </w:pBdr>
        <w:spacing w:before="320" w:after="160"/>
      </w:pPr>
      <w:proofErr w:type="spellStart"/>
      <w:r>
        <w:rPr>
          <w:b/>
          <w:color w:val="00897B"/>
          <w:sz w:val="32"/>
        </w:rPr>
        <w:t>四、</w:t>
      </w:r>
      <w:r>
        <w:rPr>
          <w:b/>
          <w:color w:val="00897B"/>
          <w:sz w:val="32"/>
        </w:rPr>
        <w:t>Notes</w:t>
      </w:r>
      <w:proofErr w:type="spellEnd"/>
    </w:p>
    <w:p w14:paraId="19AE47C7" w14:textId="77777777" w:rsidR="00E315A3" w:rsidRDefault="00E65096">
      <w:pPr>
        <w:spacing w:before="240" w:after="80"/>
      </w:pPr>
      <w:r>
        <w:rPr>
          <w:b/>
          <w:color w:val="00897B"/>
          <w:sz w:val="26"/>
        </w:rPr>
        <w:t>逐字稿體例</w:t>
      </w:r>
    </w:p>
    <w:p w14:paraId="4E045A0F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原稿全篇僅標記單一發言者</w:t>
      </w:r>
      <w:r>
        <w:rPr>
          <w:lang w:eastAsia="zh-TW"/>
        </w:rPr>
        <w:t xml:space="preserve"> speaker_1</w:t>
      </w:r>
      <w:r>
        <w:rPr>
          <w:lang w:eastAsia="zh-TW"/>
        </w:rPr>
        <w:t>，語音辨識未進行發言者分離。本紀錄之發言者係依問答語意脈絡還原，切分為「訪視人員」與「公司代表」兩方。</w:t>
      </w:r>
    </w:p>
    <w:p w14:paraId="17FFD734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原稿繁簡混雜：自「然后你身体其实都会发生一些」起至「我们也很简单」止之連續段落，以及結尾道別處之多句，均由語音辨識輸出為簡體字集，其餘為繁體。該繁簡切換區段之錯字密度亦明顯較高。本紀錄已一律統一為繁體中文（臺灣慣用語）。</w:t>
      </w:r>
    </w:p>
    <w:p w14:paraId="4CEFB2FE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原稿有多處句子被切成極短的斷行，本紀錄依語意合併為完整句子，語意未作改變。</w:t>
      </w:r>
    </w:p>
    <w:p w14:paraId="22B29098" w14:textId="77777777" w:rsidR="00E315A3" w:rsidRDefault="00E65096">
      <w:pPr>
        <w:spacing w:before="240" w:after="80"/>
      </w:pPr>
      <w:proofErr w:type="spellStart"/>
      <w:r>
        <w:rPr>
          <w:b/>
          <w:color w:val="00897B"/>
          <w:sz w:val="26"/>
        </w:rPr>
        <w:t>發言者標記說明</w:t>
      </w:r>
      <w:proofErr w:type="spellEnd"/>
    </w:p>
    <w:p w14:paraId="3761D449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lastRenderedPageBreak/>
        <w:t>受訪方於開場被點名為「吳志誠」與「柯小姐」二人，惟逐字稿未提供區分二人發言的任何線索（無交接句、無致謝句、無自我介紹），故本紀錄一律以「公司代表」標記，未強行分派至個別姓名。</w:t>
      </w:r>
    </w:p>
    <w:p w14:paraId="3F19CFC8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訪視方人數依結尾「今天感謝兩位」及全篇「我們」之用法，判斷至少為</w:t>
      </w:r>
      <w:r>
        <w:rPr>
          <w:lang w:eastAsia="zh-TW"/>
        </w:rPr>
        <w:t>2</w:t>
      </w:r>
      <w:r>
        <w:rPr>
          <w:lang w:eastAsia="zh-TW"/>
        </w:rPr>
        <w:t>人，姓名未於逐字稿中提及，故一律以「訪視人員」標記。</w:t>
      </w:r>
    </w:p>
    <w:p w14:paraId="5C450EA3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「除了公司的那個夫妻之外，就是那個歐嘎娃」一句之發言者無法自前後文判定（既可能為訪視人員接話，亦可能為公司代表續說），已於</w:t>
      </w:r>
      <w:r>
        <w:rPr>
          <w:lang w:eastAsia="zh-TW"/>
        </w:rPr>
        <w:t xml:space="preserve"> Transcript </w:t>
      </w:r>
      <w:r>
        <w:rPr>
          <w:lang w:eastAsia="zh-TW"/>
        </w:rPr>
        <w:t>就地標記。</w:t>
      </w:r>
    </w:p>
    <w:p w14:paraId="604F5B07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語音辨識錯字與推斷詞彙彙整</w:t>
      </w:r>
    </w:p>
    <w:p w14:paraId="5F64173F" w14:textId="77777777" w:rsidR="00E315A3" w:rsidRDefault="00E65096">
      <w:proofErr w:type="spellStart"/>
      <w:r>
        <w:t>下列為依前後文推斷後修正之詞彙，各處均已於正文與</w:t>
      </w:r>
      <w:proofErr w:type="spellEnd"/>
      <w:r>
        <w:t xml:space="preserve"> Transcript </w:t>
      </w:r>
      <w:proofErr w:type="spellStart"/>
      <w:r>
        <w:t>就地以【原文：</w:t>
      </w:r>
      <w:r>
        <w:t>OOO</w:t>
      </w:r>
      <w:r>
        <w:t>】標記</w:t>
      </w:r>
      <w:proofErr w:type="spellEnd"/>
      <w:r>
        <w:t>：</w:t>
      </w:r>
    </w:p>
    <w:p w14:paraId="1DDCC7D2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投資審議司【原文：投資審議室／投誠師】</w:t>
      </w:r>
      <w:r>
        <w:rPr>
          <w:lang w:eastAsia="zh-TW"/>
        </w:rPr>
        <w:t xml:space="preserve">—— </w:t>
      </w:r>
      <w:r>
        <w:rPr>
          <w:lang w:eastAsia="zh-TW"/>
        </w:rPr>
        <w:t>逐字稿兩種寫法並存，本紀錄統一為「投資審議司」，惟原稿「室」字亦可能為正確之機關內部單位名稱，列為待確認。</w:t>
      </w:r>
    </w:p>
    <w:p w14:paraId="39EA8766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中產階級【原文：中環街市／中環階級】</w:t>
      </w:r>
      <w:r>
        <w:rPr>
          <w:lang w:eastAsia="zh-TW"/>
        </w:rPr>
        <w:t xml:space="preserve">—— </w:t>
      </w:r>
      <w:r>
        <w:rPr>
          <w:lang w:eastAsia="zh-TW"/>
        </w:rPr>
        <w:t>全篇多處，依「領薪水的階級」「一般上班族」之語境判定。</w:t>
      </w:r>
    </w:p>
    <w:p w14:paraId="75593229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單機型／單機版【原文：單階型】</w:t>
      </w:r>
    </w:p>
    <w:p w14:paraId="79E6547D" w14:textId="77777777" w:rsidR="00E315A3" w:rsidRDefault="00E65096">
      <w:pPr>
        <w:pStyle w:val="a0"/>
      </w:pPr>
      <w:proofErr w:type="spellStart"/>
      <w:r>
        <w:t>符合法令【原文：佛正法令</w:t>
      </w:r>
      <w:proofErr w:type="spellEnd"/>
      <w:r>
        <w:t>】</w:t>
      </w:r>
    </w:p>
    <w:p w14:paraId="14443A85" w14:textId="77777777" w:rsidR="00E315A3" w:rsidRDefault="00E65096">
      <w:pPr>
        <w:pStyle w:val="a0"/>
      </w:pPr>
      <w:r>
        <w:t>一例一休【原文：伊利休】</w:t>
      </w:r>
    </w:p>
    <w:p w14:paraId="1885C494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店（門店）【原文：電】；店數【原文：電速】</w:t>
      </w:r>
    </w:p>
    <w:p w14:paraId="5ED32773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零售行業【原文：營售行業】</w:t>
      </w:r>
    </w:p>
    <w:p w14:paraId="659D3DC4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坪數【原文：評數】；總坪數【原文：總評數／總體數】</w:t>
      </w:r>
    </w:p>
    <w:p w14:paraId="5C5783FC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派駐【原文：拍賭站／賭博】</w:t>
      </w:r>
    </w:p>
    <w:p w14:paraId="246F3716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按摩【原文：暗紅】；按摩椅【原文：漫魔椅】</w:t>
      </w:r>
    </w:p>
    <w:p w14:paraId="59A106F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雙偵測【原文：雙胃癌】；偵測【原文：證據】；判定【原文：確定】</w:t>
      </w:r>
    </w:p>
    <w:p w14:paraId="1195A9AC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正常身體曲線為</w:t>
      </w:r>
      <w:r>
        <w:rPr>
          <w:lang w:eastAsia="zh-TW"/>
        </w:rPr>
        <w:t xml:space="preserve"> S </w:t>
      </w:r>
      <w:r>
        <w:rPr>
          <w:lang w:eastAsia="zh-TW"/>
        </w:rPr>
        <w:t>型【原文：因為人正常自為自行】</w:t>
      </w:r>
    </w:p>
    <w:p w14:paraId="359AE0D6" w14:textId="77777777" w:rsidR="00E315A3" w:rsidRDefault="00E65096">
      <w:pPr>
        <w:pStyle w:val="a0"/>
      </w:pPr>
      <w:proofErr w:type="spellStart"/>
      <w:r>
        <w:t>掃描【原文：掃尾</w:t>
      </w:r>
      <w:proofErr w:type="spellEnd"/>
      <w:r>
        <w:t>】</w:t>
      </w:r>
    </w:p>
    <w:p w14:paraId="11B031CF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lastRenderedPageBreak/>
        <w:t>售後服務【原文：雙戶服務】</w:t>
      </w:r>
    </w:p>
    <w:p w14:paraId="2F73914A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離職率【原文：離子疾病率】；離職資料【原文：離子資料】</w:t>
      </w:r>
    </w:p>
    <w:p w14:paraId="7F999B78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門市銷售人員【原文：門市消防員】</w:t>
      </w:r>
    </w:p>
    <w:p w14:paraId="42EE57C2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附條件聲明【原文：不條件聲明】</w:t>
      </w:r>
    </w:p>
    <w:p w14:paraId="4CA98F68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填報日期【原文：天保日期】</w:t>
      </w:r>
    </w:p>
    <w:p w14:paraId="1FEF7222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整體經濟環境【原文：金正金環境】</w:t>
      </w:r>
    </w:p>
    <w:p w14:paraId="3FFA44AA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一款（滾輪機）【原文：一管】</w:t>
      </w:r>
    </w:p>
    <w:p w14:paraId="7F28FE14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代工廠【原文：特待工廠】</w:t>
      </w:r>
    </w:p>
    <w:p w14:paraId="62A83AAD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明星代言【原文：有忙來言】</w:t>
      </w:r>
    </w:p>
    <w:p w14:paraId="6ADFF0F6" w14:textId="77777777" w:rsidR="00E315A3" w:rsidRDefault="00E65096">
      <w:pPr>
        <w:pStyle w:val="a0"/>
      </w:pPr>
      <w:proofErr w:type="spellStart"/>
      <w:r>
        <w:t>OGAWA</w:t>
      </w:r>
      <w:r>
        <w:t>【原文：歐嘎娃</w:t>
      </w:r>
      <w:proofErr w:type="spellEnd"/>
      <w:r>
        <w:t>】</w:t>
      </w:r>
    </w:p>
    <w:p w14:paraId="2C2BFFB6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左營【原文：小石樓】</w:t>
      </w:r>
      <w:r>
        <w:rPr>
          <w:lang w:eastAsia="zh-TW"/>
        </w:rPr>
        <w:t xml:space="preserve">—— </w:t>
      </w:r>
      <w:r>
        <w:rPr>
          <w:lang w:eastAsia="zh-TW"/>
        </w:rPr>
        <w:t>依「高鐵自臺北搭至高雄」之語境推斷。</w:t>
      </w:r>
    </w:p>
    <w:p w14:paraId="2EFDA3CA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待確認項目</w:t>
      </w:r>
    </w:p>
    <w:p w14:paraId="53813879" w14:textId="77777777" w:rsidR="00E315A3" w:rsidRDefault="00E65096">
      <w:pPr>
        <w:rPr>
          <w:lang w:eastAsia="zh-TW"/>
        </w:rPr>
      </w:pPr>
      <w:r>
        <w:rPr>
          <w:lang w:eastAsia="zh-TW"/>
        </w:rPr>
        <w:t>下列項目無法自前後文充分判定，均已於正文與</w:t>
      </w:r>
      <w:r>
        <w:rPr>
          <w:lang w:eastAsia="zh-TW"/>
        </w:rPr>
        <w:t xml:space="preserve"> Transcript </w:t>
      </w:r>
      <w:r>
        <w:rPr>
          <w:lang w:eastAsia="zh-TW"/>
        </w:rPr>
        <w:t>就地標記，轉述時請沿用標記，或逕行回查原逐字稿對應原句：</w:t>
      </w:r>
    </w:p>
    <w:p w14:paraId="1F606DB9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「愛沙發／艾莎發／愛上發」（原句：「因為有很多是大概有</w:t>
      </w:r>
      <w:r>
        <w:rPr>
          <w:lang w:eastAsia="zh-TW"/>
        </w:rPr>
        <w:t>3</w:t>
      </w:r>
      <w:r>
        <w:rPr>
          <w:lang w:eastAsia="zh-TW"/>
        </w:rPr>
        <w:t>萬塊左右這個艾莎發這個產品」、「可是比如說像我愛沙發」、「當初我們走當晚派對的愛上發」）</w:t>
      </w:r>
      <w:r>
        <w:rPr>
          <w:lang w:eastAsia="zh-TW"/>
        </w:rPr>
        <w:t xml:space="preserve">—— </w:t>
      </w:r>
      <w:r>
        <w:rPr>
          <w:lang w:eastAsia="zh-TW"/>
        </w:rPr>
        <w:t>同一產品在原稿有三種寫法，本紀錄以出現於完整句中的「愛沙發」為準，惟正確產品名稱仍待公司確認。</w:t>
      </w:r>
    </w:p>
    <w:p w14:paraId="515E1E09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「不做物聯網」（原句：「就是我們都不做不願望」）</w:t>
      </w:r>
      <w:r>
        <w:rPr>
          <w:lang w:eastAsia="zh-TW"/>
        </w:rPr>
        <w:t xml:space="preserve">—— </w:t>
      </w:r>
      <w:r>
        <w:rPr>
          <w:lang w:eastAsia="zh-TW"/>
        </w:rPr>
        <w:t>依後句「不會有什麼你要輸入個人資料」「全部都是做單階型的」推斷為「不做物聯網」，惟原文字面完全不同，屬語境推斷，待確認。</w:t>
      </w:r>
    </w:p>
    <w:p w14:paraId="22B31238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「十幾萬元的產品」（原句：「比如說剛剛有提到說像市集灣的產品」）</w:t>
      </w:r>
      <w:r>
        <w:rPr>
          <w:lang w:eastAsia="zh-TW"/>
        </w:rPr>
        <w:t xml:space="preserve">—— </w:t>
      </w:r>
      <w:r>
        <w:rPr>
          <w:lang w:eastAsia="zh-TW"/>
        </w:rPr>
        <w:t>依前文訪視人員所述「單價</w:t>
      </w:r>
      <w:r>
        <w:rPr>
          <w:lang w:eastAsia="zh-TW"/>
        </w:rPr>
        <w:t>10</w:t>
      </w:r>
      <w:r>
        <w:rPr>
          <w:lang w:eastAsia="zh-TW"/>
        </w:rPr>
        <w:t>萬元以上」推斷，待確認。</w:t>
      </w:r>
    </w:p>
    <w:p w14:paraId="4ACEA4BE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「家樂福、全聯」（原句：「像我們都設在什麼樣的家福、大全聯」）</w:t>
      </w:r>
      <w:r>
        <w:rPr>
          <w:lang w:eastAsia="zh-TW"/>
        </w:rPr>
        <w:t xml:space="preserve">—— </w:t>
      </w:r>
      <w:r>
        <w:rPr>
          <w:lang w:eastAsia="zh-TW"/>
        </w:rPr>
        <w:t>「家福」可能為家樂福，「大全聯」可能為「大潤發、全聯」之併音，無法確定為幾個通路。</w:t>
      </w:r>
    </w:p>
    <w:p w14:paraId="7492E1EA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lastRenderedPageBreak/>
        <w:t>賣場名稱（原句：「像我們會收藏在雲林、彰化，還有一些什麼靜產、公安」）</w:t>
      </w:r>
      <w:r>
        <w:rPr>
          <w:lang w:eastAsia="zh-TW"/>
        </w:rPr>
        <w:t xml:space="preserve">—— </w:t>
      </w:r>
      <w:r>
        <w:rPr>
          <w:lang w:eastAsia="zh-TW"/>
        </w:rPr>
        <w:t>「靜產」「公安」應為地名，無法自前後文判定。</w:t>
      </w:r>
    </w:p>
    <w:p w14:paraId="41F1C67E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「賣場」（原句：「因為我們在萬家府」）</w:t>
      </w:r>
      <w:r>
        <w:rPr>
          <w:lang w:eastAsia="zh-TW"/>
        </w:rPr>
        <w:t xml:space="preserve">—— </w:t>
      </w:r>
      <w:r>
        <w:rPr>
          <w:lang w:eastAsia="zh-TW"/>
        </w:rPr>
        <w:t>依後句「大家都會去的地方」「全家一起週末逛一逛」推斷為量販賣場，實際名稱待確認。</w:t>
      </w:r>
    </w:p>
    <w:p w14:paraId="7358AC9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「主打」（原句：「除了你們祖哥這個高單價的</w:t>
      </w:r>
      <w:r>
        <w:rPr>
          <w:lang w:eastAsia="zh-TW"/>
        </w:rPr>
        <w:t>AI</w:t>
      </w:r>
      <w:r>
        <w:rPr>
          <w:lang w:eastAsia="zh-TW"/>
        </w:rPr>
        <w:t>產品之外」）</w:t>
      </w:r>
      <w:r>
        <w:rPr>
          <w:lang w:eastAsia="zh-TW"/>
        </w:rPr>
        <w:t xml:space="preserve">—— </w:t>
      </w:r>
      <w:r>
        <w:rPr>
          <w:lang w:eastAsia="zh-TW"/>
        </w:rPr>
        <w:t>待確認。</w:t>
      </w:r>
    </w:p>
    <w:p w14:paraId="2BE2B889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「小型商品」（原句：「都開始陸續涉及這種小件塑料的產品」）</w:t>
      </w:r>
      <w:r>
        <w:rPr>
          <w:lang w:eastAsia="zh-TW"/>
        </w:rPr>
        <w:t xml:space="preserve">—— </w:t>
      </w:r>
      <w:r>
        <w:rPr>
          <w:lang w:eastAsia="zh-TW"/>
        </w:rPr>
        <w:t>「小件塑料」可能為「小型」「小家電」之誤，待確認。</w:t>
      </w:r>
    </w:p>
    <w:p w14:paraId="33CE2DEC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「富士」（原句：「除了公司的那個夫妻之外，就是那個歐嘎娃」）</w:t>
      </w:r>
      <w:r>
        <w:rPr>
          <w:lang w:eastAsia="zh-TW"/>
        </w:rPr>
        <w:t xml:space="preserve">—— </w:t>
      </w:r>
      <w:r>
        <w:rPr>
          <w:lang w:eastAsia="zh-TW"/>
        </w:rPr>
        <w:t>「夫妻」疑為按摩椅品牌「富士」之音似錯字，惟無前後文佐證，且該句發言者亦未能判定。</w:t>
      </w:r>
    </w:p>
    <w:p w14:paraId="07C47B86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「廣告」（原句：「因為公司其實頻繁打的還蠻大的」）</w:t>
      </w:r>
      <w:r>
        <w:rPr>
          <w:lang w:eastAsia="zh-TW"/>
        </w:rPr>
        <w:t xml:space="preserve">—— </w:t>
      </w:r>
      <w:r>
        <w:rPr>
          <w:lang w:eastAsia="zh-TW"/>
        </w:rPr>
        <w:t>依後句「網路上跟電視上會看到」推斷為廣告投放，惟亦可能為「品牌」，待確認。</w:t>
      </w:r>
    </w:p>
    <w:p w14:paraId="17C36D6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營業額補回幅度（原句前段：「可能少的比例可能大概少了大概三成</w:t>
      </w:r>
      <w:r>
        <w:rPr>
          <w:lang w:eastAsia="zh-TW"/>
        </w:rPr>
        <w:t>⋯⋯</w:t>
      </w:r>
      <w:r>
        <w:rPr>
          <w:lang w:eastAsia="zh-TW"/>
        </w:rPr>
        <w:t>可以把我的這三成補起來」；後段：「他可以補我一些營業額的</w:t>
      </w:r>
      <w:r>
        <w:rPr>
          <w:lang w:eastAsia="zh-TW"/>
        </w:rPr>
        <w:t>loss</w:t>
      </w:r>
      <w:r>
        <w:rPr>
          <w:lang w:eastAsia="zh-TW"/>
        </w:rPr>
        <w:t>，但是實際上他可能只能百分之一」）</w:t>
      </w:r>
      <w:r>
        <w:rPr>
          <w:lang w:eastAsia="zh-TW"/>
        </w:rPr>
        <w:t xml:space="preserve">—— </w:t>
      </w:r>
      <w:r>
        <w:rPr>
          <w:lang w:eastAsia="zh-TW"/>
        </w:rPr>
        <w:t>兩處數值不一致且未經發言者更正，兩版本均已寫出並標記（數字待確認）。</w:t>
      </w:r>
    </w:p>
    <w:p w14:paraId="3F495C04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「電子衛生及電廠商」（原句：「因為我們很多也會去訪半導體、電子衛生及電廠商」）</w:t>
      </w:r>
      <w:r>
        <w:rPr>
          <w:lang w:eastAsia="zh-TW"/>
        </w:rPr>
        <w:t xml:space="preserve">—— </w:t>
      </w:r>
      <w:r>
        <w:rPr>
          <w:lang w:eastAsia="zh-TW"/>
        </w:rPr>
        <w:t>「衛生及電」疑為產業別之錯字（可能為「光電」「機電」），無法自前後文判定。</w:t>
      </w:r>
    </w:p>
    <w:p w14:paraId="7C5BDD7E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「合理的獎勵制度」（原句：「然後他們有一些合理的期制制度」）</w:t>
      </w:r>
      <w:r>
        <w:rPr>
          <w:lang w:eastAsia="zh-TW"/>
        </w:rPr>
        <w:t xml:space="preserve">—— </w:t>
      </w:r>
      <w:r>
        <w:rPr>
          <w:lang w:eastAsia="zh-TW"/>
        </w:rPr>
        <w:t>「期制」可能為「獎金」「考績」之誤，無法自前後文判定。</w:t>
      </w:r>
    </w:p>
    <w:p w14:paraId="6B4D1505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「國內市場的</w:t>
      </w:r>
      <w:r>
        <w:rPr>
          <w:lang w:eastAsia="zh-TW"/>
        </w:rPr>
        <w:t xml:space="preserve"> OGAWA</w:t>
      </w:r>
      <w:r>
        <w:rPr>
          <w:lang w:eastAsia="zh-TW"/>
        </w:rPr>
        <w:t>」（原句：「因為國內試驗的</w:t>
      </w:r>
      <w:r>
        <w:rPr>
          <w:lang w:eastAsia="zh-TW"/>
        </w:rPr>
        <w:t>OGAWA</w:t>
      </w:r>
      <w:r>
        <w:rPr>
          <w:lang w:eastAsia="zh-TW"/>
        </w:rPr>
        <w:t>」）</w:t>
      </w:r>
      <w:r>
        <w:rPr>
          <w:lang w:eastAsia="zh-TW"/>
        </w:rPr>
        <w:t xml:space="preserve">—— </w:t>
      </w:r>
      <w:r>
        <w:rPr>
          <w:lang w:eastAsia="zh-TW"/>
        </w:rPr>
        <w:t>「試驗」語意不通，無法自前後文判定。</w:t>
      </w:r>
    </w:p>
    <w:p w14:paraId="072C508A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「投審司」（原句：「那最後就是，阿神是要我們提醒一下」）</w:t>
      </w:r>
      <w:r>
        <w:rPr>
          <w:lang w:eastAsia="zh-TW"/>
        </w:rPr>
        <w:t xml:space="preserve">—— </w:t>
      </w:r>
      <w:r>
        <w:rPr>
          <w:lang w:eastAsia="zh-TW"/>
        </w:rPr>
        <w:t>「阿神」無法自前後文判定，惟依後文「幫他們提醒一下公司有沒有照常執行」，推斷為委託機關，已於</w:t>
      </w:r>
      <w:r>
        <w:rPr>
          <w:lang w:eastAsia="zh-TW"/>
        </w:rPr>
        <w:t xml:space="preserve"> Transcript </w:t>
      </w:r>
      <w:r>
        <w:rPr>
          <w:lang w:eastAsia="zh-TW"/>
        </w:rPr>
        <w:t>保留原文。</w:t>
      </w:r>
    </w:p>
    <w:p w14:paraId="4A1A6B04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lastRenderedPageBreak/>
        <w:t>會議日期（原句：「天保日期看，要填典填講」／「</w:t>
      </w:r>
      <w:r>
        <w:rPr>
          <w:lang w:eastAsia="zh-TW"/>
        </w:rPr>
        <w:t>9</w:t>
      </w:r>
      <w:r>
        <w:rPr>
          <w:lang w:eastAsia="zh-TW"/>
        </w:rPr>
        <w:t>號」）</w:t>
      </w:r>
      <w:r>
        <w:rPr>
          <w:lang w:eastAsia="zh-TW"/>
        </w:rPr>
        <w:t xml:space="preserve">—— </w:t>
      </w:r>
      <w:r>
        <w:rPr>
          <w:lang w:eastAsia="zh-TW"/>
        </w:rPr>
        <w:t>逐字稿僅提及「</w:t>
      </w:r>
      <w:r>
        <w:rPr>
          <w:lang w:eastAsia="zh-TW"/>
        </w:rPr>
        <w:t>9</w:t>
      </w:r>
      <w:r>
        <w:rPr>
          <w:lang w:eastAsia="zh-TW"/>
        </w:rPr>
        <w:t>號」，未提及年、月，故本紀錄之會議日期欄僅填「</w:t>
      </w:r>
      <w:r>
        <w:rPr>
          <w:lang w:eastAsia="zh-TW"/>
        </w:rPr>
        <w:t>9</w:t>
      </w:r>
      <w:r>
        <w:rPr>
          <w:lang w:eastAsia="zh-TW"/>
        </w:rPr>
        <w:t>日」，檔名亦省略日期段。</w:t>
      </w:r>
    </w:p>
    <w:p w14:paraId="72884AB9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訪視人員姓名</w:t>
      </w:r>
      <w:r>
        <w:rPr>
          <w:lang w:eastAsia="zh-TW"/>
        </w:rPr>
        <w:t xml:space="preserve"> —— </w:t>
      </w:r>
      <w:r>
        <w:rPr>
          <w:lang w:eastAsia="zh-TW"/>
        </w:rPr>
        <w:t>全篇未提及，無法還原。</w:t>
      </w:r>
    </w:p>
    <w:p w14:paraId="71A785FA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受訪二人各自之發言歸屬</w:t>
      </w:r>
      <w:r>
        <w:rPr>
          <w:lang w:eastAsia="zh-TW"/>
        </w:rPr>
        <w:t xml:space="preserve"> —— </w:t>
      </w:r>
      <w:r>
        <w:rPr>
          <w:lang w:eastAsia="zh-TW"/>
        </w:rPr>
        <w:t>全篇無任何切分線索，無法還原。</w:t>
      </w:r>
    </w:p>
    <w:p w14:paraId="42CBC1E1" w14:textId="77777777" w:rsidR="00E315A3" w:rsidRDefault="00E65096">
      <w:pPr>
        <w:spacing w:before="240" w:after="80"/>
      </w:pPr>
      <w:proofErr w:type="spellStart"/>
      <w:r>
        <w:rPr>
          <w:b/>
          <w:color w:val="00897B"/>
          <w:sz w:val="26"/>
        </w:rPr>
        <w:t>當場更正之記錄</w:t>
      </w:r>
      <w:proofErr w:type="spellEnd"/>
    </w:p>
    <w:p w14:paraId="1DD9AA89" w14:textId="77777777" w:rsidR="00E315A3" w:rsidRDefault="00E65096">
      <w:pPr>
        <w:pStyle w:val="a0"/>
      </w:pPr>
      <w:r>
        <w:rPr>
          <w:lang w:eastAsia="zh-TW"/>
        </w:rPr>
        <w:t>訪視人員就睡眠科技產品之彈簧原物料詢問「臺灣的工廠？」，公司代表當場更正為「不，是大陸的工廠」。</w:t>
      </w:r>
      <w:r>
        <w:t xml:space="preserve">Transcript </w:t>
      </w:r>
      <w:r>
        <w:t>已保留完整更正過程；</w:t>
      </w:r>
      <w:r>
        <w:t xml:space="preserve">Meeting Summary </w:t>
      </w:r>
      <w:r>
        <w:t>與</w:t>
      </w:r>
      <w:r>
        <w:t xml:space="preserve"> Action Items </w:t>
      </w:r>
      <w:r>
        <w:t>一律採更正後版本（大陸工廠）。</w:t>
      </w:r>
    </w:p>
    <w:p w14:paraId="426FFC6C" w14:textId="77777777" w:rsidR="00E315A3" w:rsidRDefault="00E65096">
      <w:pPr>
        <w:spacing w:before="240" w:after="80"/>
      </w:pPr>
      <w:r>
        <w:rPr>
          <w:b/>
          <w:color w:val="00897B"/>
          <w:sz w:val="26"/>
        </w:rPr>
        <w:t>略去與合併之段落說明</w:t>
      </w:r>
    </w:p>
    <w:p w14:paraId="5D338CF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結尾道別段落原稿有連續十餘句單獨成行的「謝謝」「拜拜」，</w:t>
      </w:r>
      <w:r>
        <w:rPr>
          <w:lang w:eastAsia="zh-TW"/>
        </w:rPr>
        <w:t xml:space="preserve">Transcript </w:t>
      </w:r>
      <w:r>
        <w:rPr>
          <w:lang w:eastAsia="zh-TW"/>
        </w:rPr>
        <w:t>已合併為一句並加註說明，未刪除其他實質內容。</w:t>
      </w:r>
    </w:p>
    <w:p w14:paraId="1DB4598B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原稿末段「喝水喝水／好等我一下／要不要換位置」至「拜拜」為止之閒談，其內容與訪談主題無關（招呼、飲食、交通），惟依「完整保留」原則仍收錄於</w:t>
      </w:r>
      <w:r>
        <w:rPr>
          <w:lang w:eastAsia="zh-TW"/>
        </w:rPr>
        <w:t xml:space="preserve"> Transcript </w:t>
      </w:r>
      <w:r>
        <w:rPr>
          <w:lang w:eastAsia="zh-TW"/>
        </w:rPr>
        <w:t>末之「會前／會後閒談」段，未予刪除。</w:t>
      </w:r>
    </w:p>
    <w:p w14:paraId="2ADBF39A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下列句子語音辨識嚴重失真且無前後文可據以推斷，</w:t>
      </w:r>
      <w:r>
        <w:rPr>
          <w:lang w:eastAsia="zh-TW"/>
        </w:rPr>
        <w:t xml:space="preserve">Transcript </w:t>
      </w:r>
      <w:r>
        <w:rPr>
          <w:lang w:eastAsia="zh-TW"/>
        </w:rPr>
        <w:t>已保留原文並標記（語意待確認）／（無法自前後文判定），未擅自補全：「消費車／我們沒有／我們是那種／去線車／慢慢就跳下去」、「就以阿姆也有點優先考慮我們家是正確的」、「也不是那種說話，吃個飯就夠了」、「阿羅斯街的公安街」、「我明天他們就有了／發生一個前面這樣子」、「大家借個特」。</w:t>
      </w:r>
    </w:p>
    <w:p w14:paraId="531D2712" w14:textId="77777777" w:rsidR="00E315A3" w:rsidRDefault="00E65096">
      <w:pPr>
        <w:pStyle w:val="a0"/>
        <w:rPr>
          <w:lang w:eastAsia="zh-TW"/>
        </w:rPr>
      </w:pPr>
      <w:r>
        <w:rPr>
          <w:lang w:eastAsia="zh-TW"/>
        </w:rPr>
        <w:t>逐字稿起始處（「這些論點也是我們要從前帶回去／同事在看的時候」）已在對話進行中，開場致意與寒暄未收錄於錄音，缺漏範圍不明。</w:t>
      </w:r>
    </w:p>
    <w:p w14:paraId="2070CC5C" w14:textId="77777777" w:rsidR="00E315A3" w:rsidRDefault="00E65096">
      <w:pPr>
        <w:pBdr>
          <w:bottom w:val="single" w:sz="12" w:space="4" w:color="00897B"/>
        </w:pBdr>
        <w:spacing w:before="320" w:after="160"/>
        <w:rPr>
          <w:lang w:eastAsia="zh-TW"/>
        </w:rPr>
      </w:pPr>
      <w:r>
        <w:rPr>
          <w:b/>
          <w:color w:val="00897B"/>
          <w:sz w:val="32"/>
          <w:lang w:eastAsia="zh-TW"/>
        </w:rPr>
        <w:t>五、</w:t>
      </w:r>
      <w:r>
        <w:rPr>
          <w:b/>
          <w:color w:val="00897B"/>
          <w:sz w:val="32"/>
          <w:lang w:eastAsia="zh-TW"/>
        </w:rPr>
        <w:t>Transcript</w:t>
      </w:r>
    </w:p>
    <w:p w14:paraId="225CB1B3" w14:textId="77777777" w:rsidR="00E315A3" w:rsidRDefault="00E65096">
      <w:pPr>
        <w:rPr>
          <w:lang w:eastAsia="zh-TW"/>
        </w:rPr>
      </w:pPr>
      <w:r>
        <w:rPr>
          <w:lang w:eastAsia="zh-TW"/>
        </w:rPr>
        <w:lastRenderedPageBreak/>
        <w:t>（以下依發言者切分並作口語整理，贅詞與停頓已刪除，語意未作改變；推斷或修正之詞彙以【原文：</w:t>
      </w:r>
      <w:r>
        <w:rPr>
          <w:lang w:eastAsia="zh-TW"/>
        </w:rPr>
        <w:t>OOO</w:t>
      </w:r>
      <w:r>
        <w:rPr>
          <w:lang w:eastAsia="zh-TW"/>
        </w:rPr>
        <w:t>】就地標記。）</w:t>
      </w:r>
    </w:p>
    <w:p w14:paraId="5919F66B" w14:textId="1E6098F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這些</w:t>
      </w:r>
      <w:r w:rsidR="008A3CE3">
        <w:rPr>
          <w:rFonts w:hint="eastAsia"/>
          <w:lang w:eastAsia="zh-TW"/>
        </w:rPr>
        <w:t>問卷</w:t>
      </w:r>
      <w:r>
        <w:rPr>
          <w:lang w:eastAsia="zh-TW"/>
        </w:rPr>
        <w:t>也是我們要帶回去</w:t>
      </w:r>
      <w:r>
        <w:rPr>
          <w:lang w:eastAsia="zh-TW"/>
        </w:rPr>
        <w:t>⋯⋯</w:t>
      </w:r>
      <w:r>
        <w:rPr>
          <w:lang w:eastAsia="zh-TW"/>
        </w:rPr>
        <w:t>同事在看的時候</w:t>
      </w:r>
      <w:r>
        <w:rPr>
          <w:lang w:eastAsia="zh-TW"/>
        </w:rPr>
        <w:t>⋯⋯</w:t>
      </w:r>
      <w:r>
        <w:rPr>
          <w:lang w:eastAsia="zh-TW"/>
        </w:rPr>
        <w:t>（逐字稿起始處已在對話進行中，本段語意不完整）</w:t>
      </w:r>
    </w:p>
    <w:p w14:paraId="540F5145" w14:textId="6A6C0056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我先跟吳志誠及柯小姐說明一下我們今天來訪的原因，跟我們今天會討論的題目。中華經濟研究院是（承接）經濟部投資審議司的研究計畫案。因為這個研究計畫案，要訪至少大概</w:t>
      </w:r>
      <w:r>
        <w:rPr>
          <w:lang w:eastAsia="zh-TW"/>
        </w:rPr>
        <w:t>100</w:t>
      </w:r>
      <w:r>
        <w:rPr>
          <w:lang w:eastAsia="zh-TW"/>
        </w:rPr>
        <w:t>家在臺廠商，包括一些臺商我們也都會去訪問，各個產業我們都會全面去訪視。投審司希望藉這個機會了解廠商在臺灣的狀況，以及現在國際環境變化很大。因為我們很多也會去訪半導體、電子等廠商，這個部分很多會特別詢問國際局勢的轉變，對於他們在臺經營以及他們對外投資，有沒有一些想法上或是計畫上的改變。</w:t>
      </w:r>
    </w:p>
    <w:p w14:paraId="6AAD9B35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了解。</w:t>
      </w:r>
    </w:p>
    <w:p w14:paraId="2128239C" w14:textId="4C55C818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那在臺投資的部分，我們就會想要知道說，廠商在臺灣這個投資環境，有沒有一些想要建議、可以讓你營運更順利的地方，就是一個意見交流的機會。那如果有一些反映的話，我們就是再回去給他提示；那如果涉及其他單位，他也可以轉給其他單位知道，大概是這樣子。</w:t>
      </w:r>
    </w:p>
    <w:p w14:paraId="1BEAEBF8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OK</w:t>
      </w:r>
      <w:r>
        <w:rPr>
          <w:lang w:eastAsia="zh-TW"/>
        </w:rPr>
        <w:t>。</w:t>
      </w:r>
    </w:p>
    <w:p w14:paraId="1E6B49D6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對，那這個最後訪問完之後呢，我們會做一個產業面的投資建言，那最後就是內部資料給投審司參考，不會對外公布這樣子，也沒有個別廠商的（資料）。</w:t>
      </w:r>
    </w:p>
    <w:p w14:paraId="14FC47D3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對。</w:t>
      </w:r>
    </w:p>
    <w:p w14:paraId="2D5C1C28" w14:textId="11EA2D4B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那就是從產業面這樣提供給投審司的建議這樣。</w:t>
      </w:r>
    </w:p>
    <w:p w14:paraId="41B0EE57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是。</w:t>
      </w:r>
    </w:p>
    <w:p w14:paraId="3BB46835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那在之前其實也曾經訪問過公司，大概是</w:t>
      </w:r>
      <w:r>
        <w:rPr>
          <w:lang w:eastAsia="zh-TW"/>
        </w:rPr>
        <w:t>2022</w:t>
      </w:r>
      <w:r>
        <w:rPr>
          <w:lang w:eastAsia="zh-TW"/>
        </w:rPr>
        <w:t>年左右的時候。</w:t>
      </w:r>
    </w:p>
    <w:p w14:paraId="130E829D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對。</w:t>
      </w:r>
    </w:p>
    <w:p w14:paraId="2EB56DD8" w14:textId="5FD8514A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訪視人員：</w:t>
      </w:r>
      <w:r>
        <w:rPr>
          <w:lang w:eastAsia="zh-TW"/>
        </w:rPr>
        <w:t>那時候其實有大概了解一下，以及我們就是有更新一些公司營運的狀況這樣子。主要是想先了解一下有關這個產品銷售的部分。因為有很多是大概有</w:t>
      </w:r>
      <w:r>
        <w:rPr>
          <w:lang w:eastAsia="zh-TW"/>
        </w:rPr>
        <w:t>3</w:t>
      </w:r>
      <w:r>
        <w:rPr>
          <w:lang w:eastAsia="zh-TW"/>
        </w:rPr>
        <w:t>萬塊左右這個愛沙發這個產品，是你們當時有在銷售的。我們從現在看到，因為最近</w:t>
      </w:r>
      <w:r>
        <w:rPr>
          <w:lang w:eastAsia="zh-TW"/>
        </w:rPr>
        <w:t xml:space="preserve"> AI </w:t>
      </w:r>
      <w:r>
        <w:rPr>
          <w:lang w:eastAsia="zh-TW"/>
        </w:rPr>
        <w:t>很盛行，就是產品其實也都已經有置入到這個</w:t>
      </w:r>
      <w:r>
        <w:rPr>
          <w:lang w:eastAsia="zh-TW"/>
        </w:rPr>
        <w:t xml:space="preserve"> AI </w:t>
      </w:r>
      <w:r>
        <w:rPr>
          <w:lang w:eastAsia="zh-TW"/>
        </w:rPr>
        <w:t>這個功能的部分。那就是有關這個產品的銷售方面的話，主要會是以現在這個</w:t>
      </w:r>
      <w:r>
        <w:rPr>
          <w:lang w:eastAsia="zh-TW"/>
        </w:rPr>
        <w:t xml:space="preserve"> AI </w:t>
      </w:r>
      <w:r>
        <w:rPr>
          <w:lang w:eastAsia="zh-TW"/>
        </w:rPr>
        <w:t>產品為主？因為我覺得單價其實也是有</w:t>
      </w:r>
      <w:r>
        <w:rPr>
          <w:lang w:eastAsia="zh-TW"/>
        </w:rPr>
        <w:t>10</w:t>
      </w:r>
      <w:r>
        <w:rPr>
          <w:lang w:eastAsia="zh-TW"/>
        </w:rPr>
        <w:t>萬元以上，好像產品單價也不算便宜。所以目前的銷售狀況、佔比是什麼情況？</w:t>
      </w:r>
    </w:p>
    <w:p w14:paraId="0143C2C7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其實從上次來訪之後，我們公司目前有一些經營的主軸，其實基本上沒有什麼太大的變化。因為以零售業而言，其實你說有很大的變化，沒有辦法像科技業一樣，這幾年風起雲湧。</w:t>
      </w:r>
    </w:p>
    <w:p w14:paraId="1F93EE76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對，（科技業）企業太大了。</w:t>
      </w:r>
    </w:p>
    <w:p w14:paraId="092FF81E" w14:textId="05889DA0" w:rsidR="00E315A3" w:rsidRPr="008A3CE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 w:rsidR="008A3CE3">
        <w:rPr>
          <w:rFonts w:hint="eastAsia"/>
          <w:lang w:eastAsia="zh-TW"/>
        </w:rPr>
        <w:t>我們是區間車，慢慢開。</w:t>
      </w:r>
    </w:p>
    <w:p w14:paraId="104E4E50" w14:textId="2CF11465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 xml:space="preserve">AI </w:t>
      </w:r>
      <w:r>
        <w:rPr>
          <w:lang w:eastAsia="zh-TW"/>
        </w:rPr>
        <w:t>這個產品其實是蠻流行的一個話題。但因為我們的產品，實</w:t>
      </w:r>
      <w:r w:rsidR="008A3CE3">
        <w:rPr>
          <w:rFonts w:hint="eastAsia"/>
          <w:lang w:eastAsia="zh-TW"/>
        </w:rPr>
        <w:t>際上</w:t>
      </w:r>
      <w:r>
        <w:rPr>
          <w:lang w:eastAsia="zh-TW"/>
        </w:rPr>
        <w:t>它還有涉及一些衛生福利部的一些法律，所以我們不太能夠講太多涉及醫療的東西。那關於</w:t>
      </w:r>
      <w:r>
        <w:rPr>
          <w:lang w:eastAsia="zh-TW"/>
        </w:rPr>
        <w:t xml:space="preserve"> AI </w:t>
      </w:r>
      <w:r>
        <w:rPr>
          <w:lang w:eastAsia="zh-TW"/>
        </w:rPr>
        <w:t>的東西，其實我們公司在處理上也會相對比較保守一點點。</w:t>
      </w:r>
    </w:p>
    <w:p w14:paraId="271EFFC2" w14:textId="4998B76B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第一個，我們公司的</w:t>
      </w:r>
      <w:r>
        <w:rPr>
          <w:lang w:eastAsia="zh-TW"/>
        </w:rPr>
        <w:t xml:space="preserve"> AI </w:t>
      </w:r>
      <w:r>
        <w:rPr>
          <w:lang w:eastAsia="zh-TW"/>
        </w:rPr>
        <w:t>其實從（</w:t>
      </w:r>
      <w:r>
        <w:rPr>
          <w:lang w:eastAsia="zh-TW"/>
        </w:rPr>
        <w:t>20</w:t>
      </w:r>
      <w:r>
        <w:rPr>
          <w:lang w:eastAsia="zh-TW"/>
        </w:rPr>
        <w:t>）</w:t>
      </w:r>
      <w:r>
        <w:rPr>
          <w:lang w:eastAsia="zh-TW"/>
        </w:rPr>
        <w:t>16</w:t>
      </w:r>
      <w:r>
        <w:rPr>
          <w:lang w:eastAsia="zh-TW"/>
        </w:rPr>
        <w:t>、</w:t>
      </w:r>
      <w:r>
        <w:rPr>
          <w:lang w:eastAsia="zh-TW"/>
        </w:rPr>
        <w:t>17</w:t>
      </w:r>
      <w:r>
        <w:rPr>
          <w:lang w:eastAsia="zh-TW"/>
        </w:rPr>
        <w:t>、</w:t>
      </w:r>
      <w:r>
        <w:rPr>
          <w:lang w:eastAsia="zh-TW"/>
        </w:rPr>
        <w:t>18</w:t>
      </w:r>
      <w:r>
        <w:rPr>
          <w:lang w:eastAsia="zh-TW"/>
        </w:rPr>
        <w:t>，可能</w:t>
      </w:r>
      <w:r>
        <w:rPr>
          <w:lang w:eastAsia="zh-TW"/>
        </w:rPr>
        <w:t>19</w:t>
      </w:r>
      <w:r>
        <w:rPr>
          <w:lang w:eastAsia="zh-TW"/>
        </w:rPr>
        <w:t>年我們公司就開始有這個東西出來了，所以</w:t>
      </w:r>
      <w:r>
        <w:rPr>
          <w:lang w:eastAsia="zh-TW"/>
        </w:rPr>
        <w:t xml:space="preserve"> AI </w:t>
      </w:r>
      <w:r>
        <w:rPr>
          <w:lang w:eastAsia="zh-TW"/>
        </w:rPr>
        <w:t>其實在我們公司已經很久了。可是因為我們公司的</w:t>
      </w:r>
      <w:r>
        <w:rPr>
          <w:lang w:eastAsia="zh-TW"/>
        </w:rPr>
        <w:t xml:space="preserve"> AI</w:t>
      </w:r>
      <w:r>
        <w:rPr>
          <w:lang w:eastAsia="zh-TW"/>
        </w:rPr>
        <w:t>，我們在設計產品的時候有一個先決條件，就是我們都不做物聯網，所以我們也不會有什麼你要輸入個人資料然後才可以使用這個功能，我們全部都是做單機型的。</w:t>
      </w:r>
    </w:p>
    <w:p w14:paraId="6B468982" w14:textId="5034B54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這幾年的發展過程當中，除了當初我們走的愛沙發跟平台的發展，它目前還是公司的一條主力線。</w:t>
      </w:r>
    </w:p>
    <w:p w14:paraId="0C162220" w14:textId="1C272A7C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可是因為這幾年的局勢，我覺得中產階級比較辛苦，就是領薪水的階級真的是辛苦很多。因為你可能會遇到一些通膨，甚至有很多工作壓力，甚至我們最近常聽到什麼少子化。所以現在比如說人力上面，其實也是稍微都比較</w:t>
      </w:r>
      <w:r w:rsidR="00844F4F">
        <w:rPr>
          <w:rFonts w:hint="eastAsia"/>
          <w:lang w:eastAsia="zh-TW"/>
        </w:rPr>
        <w:t>捉襟見軸一點</w:t>
      </w:r>
      <w:r>
        <w:rPr>
          <w:lang w:eastAsia="zh-TW"/>
        </w:rPr>
        <w:t>。大家工作量越來越多，可是好像薪水越來越薄。</w:t>
      </w:r>
    </w:p>
    <w:p w14:paraId="4827D20F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對，錢越來越薄。</w:t>
      </w:r>
    </w:p>
    <w:p w14:paraId="3AB25846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所以其實在中產階級消費的這塊比例，實際上它有遇到一些衝擊。再來因為我們公司的產品是屬於那種家裡放的東西，那這幾年可能房市</w:t>
      </w:r>
      <w:r>
        <w:rPr>
          <w:lang w:eastAsia="zh-TW"/>
        </w:rPr>
        <w:t>⋯⋯</w:t>
      </w:r>
      <w:r>
        <w:rPr>
          <w:lang w:eastAsia="zh-TW"/>
        </w:rPr>
        <w:t>可能政府為了平衡大家，有做一些調整，所以當然我們會跟著稍微降溫一點點。</w:t>
      </w:r>
    </w:p>
    <w:p w14:paraId="66F15290" w14:textId="68437589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也因為這個關係，所以我們後來這幾年有開始往比較高單價的東西去做一些發展。比如說剛剛有提到說像十幾萬元的產品，這個其實都是在這幾年我們推出來的比例比較多。因為我們後來在市場發現，可能有一部分有資產的階級，他們在消費上面可能還是相對會比較願意出手。可是其實嚴格來說他的比例真的也沒有那麼多，因為他</w:t>
      </w:r>
      <w:r w:rsidR="00844F4F">
        <w:rPr>
          <w:rFonts w:hint="eastAsia"/>
          <w:lang w:eastAsia="zh-TW"/>
        </w:rPr>
        <w:t>畢竟</w:t>
      </w:r>
      <w:r>
        <w:rPr>
          <w:lang w:eastAsia="zh-TW"/>
        </w:rPr>
        <w:t>不是普羅大眾。</w:t>
      </w:r>
    </w:p>
    <w:p w14:paraId="52F9560C" w14:textId="0664D163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可是比如說像我們的愛沙發，可能少的比例大概少了大概三成，可是我比較單價貴的東西，可能賣了一些之後，可以把我的這三成補起來。所以公司這幾年經營狀況有些微衰退，營業（額）基本上還是保持在差不多一定的水平，發展目前看起來壓力比較大，大概是這樣子。</w:t>
      </w:r>
    </w:p>
    <w:p w14:paraId="4266EE3D" w14:textId="46448382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公司目前的經營跟投資方面，全部都還是我們公司目前處理。我們單純在跟</w:t>
      </w:r>
      <w:r w:rsidR="00844F4F">
        <w:rPr>
          <w:rFonts w:hint="eastAsia"/>
          <w:lang w:eastAsia="zh-TW"/>
        </w:rPr>
        <w:t>大陸這邊</w:t>
      </w:r>
      <w:r>
        <w:rPr>
          <w:lang w:eastAsia="zh-TW"/>
        </w:rPr>
        <w:t>還是一些產品生產的合作。當然面臨到的就是第一個國際局勢（的影響），就是產品成本的上漲。因為可能像大陸跟美國的關係之類的，他們可能有一些經濟上的困難，所以導致很多原物料的成本也是上漲，當然就轉嫁給我們，大概就是這個樣子。</w:t>
      </w:r>
    </w:p>
    <w:p w14:paraId="01CE78E0" w14:textId="42B13A09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所以你之前有說八九成的原物料會從母公司那邊進，現在還是</w:t>
      </w:r>
      <w:r>
        <w:rPr>
          <w:lang w:eastAsia="zh-TW"/>
        </w:rPr>
        <w:t>⋯⋯</w:t>
      </w:r>
    </w:p>
    <w:p w14:paraId="68FFCD43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差不多的比例，都沒什麼改變。因為我們的廠商其實都很固定，所以他可能還是維持這個。可是他會把成本（轉嫁）上（來）。</w:t>
      </w:r>
    </w:p>
    <w:p w14:paraId="387283C5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那肯定的啦。</w:t>
      </w:r>
    </w:p>
    <w:p w14:paraId="1C35F3C9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⋯⋯</w:t>
      </w:r>
      <w:r>
        <w:rPr>
          <w:lang w:eastAsia="zh-TW"/>
        </w:rPr>
        <w:t>（原稿「要陪在身邊做」，語意待確認）</w:t>
      </w:r>
    </w:p>
    <w:p w14:paraId="5CD629FA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那也可以理解。因為我們了解一下全世界的一些消費狀況，其實大家都是往上走，所以這好像也免不了。</w:t>
      </w:r>
    </w:p>
    <w:p w14:paraId="1F15525C" w14:textId="1F8A0A32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所以才剛提到說，中產階級實際上在這塊受到衝擊，好像會比比較有資產的階級來得深一點。所以就是只好往高單價的產品，希望可以補一點中產階級的</w:t>
      </w:r>
      <w:r w:rsidR="00844F4F">
        <w:rPr>
          <w:rFonts w:hint="eastAsia"/>
          <w:lang w:eastAsia="zh-TW"/>
        </w:rPr>
        <w:t>損失</w:t>
      </w:r>
      <w:r>
        <w:rPr>
          <w:lang w:eastAsia="zh-TW"/>
        </w:rPr>
        <w:t>。但是還是有限，因為畢竟我們公司設櫃的通路的主力，像我們都設在什麼樣的</w:t>
      </w:r>
      <w:r w:rsidR="00844F4F">
        <w:rPr>
          <w:rFonts w:hint="eastAsia"/>
          <w:lang w:eastAsia="zh-TW"/>
        </w:rPr>
        <w:t>萬家福</w:t>
      </w:r>
      <w:r>
        <w:rPr>
          <w:lang w:eastAsia="zh-TW"/>
        </w:rPr>
        <w:t>、</w:t>
      </w:r>
      <w:r w:rsidR="00844F4F">
        <w:rPr>
          <w:rFonts w:hint="eastAsia"/>
          <w:lang w:eastAsia="zh-TW"/>
        </w:rPr>
        <w:t>大</w:t>
      </w:r>
      <w:r>
        <w:rPr>
          <w:lang w:eastAsia="zh-TW"/>
        </w:rPr>
        <w:t>全聯，有超過</w:t>
      </w:r>
      <w:r>
        <w:rPr>
          <w:lang w:eastAsia="zh-TW"/>
        </w:rPr>
        <w:t>50%</w:t>
      </w:r>
      <w:r>
        <w:rPr>
          <w:lang w:eastAsia="zh-TW"/>
        </w:rPr>
        <w:t>以上的比例，所以顯示我們對中產階級的經營實際上還蠻深的。</w:t>
      </w:r>
    </w:p>
    <w:p w14:paraId="1005548A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那你提到這個門市的部分，因為從上次我們來訪的那個時候，已經有</w:t>
      </w:r>
      <w:r>
        <w:rPr>
          <w:lang w:eastAsia="zh-TW"/>
        </w:rPr>
        <w:t>92</w:t>
      </w:r>
      <w:r>
        <w:rPr>
          <w:lang w:eastAsia="zh-TW"/>
        </w:rPr>
        <w:t>家的門市，那現在目前從官網看到大概是</w:t>
      </w:r>
      <w:r>
        <w:rPr>
          <w:lang w:eastAsia="zh-TW"/>
        </w:rPr>
        <w:t>76</w:t>
      </w:r>
      <w:r>
        <w:rPr>
          <w:lang w:eastAsia="zh-TW"/>
        </w:rPr>
        <w:t>（家）。這個門市的調整跟成本控制是有關係嗎？</w:t>
      </w:r>
    </w:p>
    <w:p w14:paraId="3788DFB1" w14:textId="76CE60BA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主要有兩個面向。就是經濟</w:t>
      </w:r>
      <w:r w:rsidR="002D28C7">
        <w:rPr>
          <w:rFonts w:hint="eastAsia"/>
          <w:lang w:eastAsia="zh-TW"/>
        </w:rPr>
        <w:t>上</w:t>
      </w:r>
      <w:r>
        <w:rPr>
          <w:lang w:eastAsia="zh-TW"/>
        </w:rPr>
        <w:t>行的時候，其實有些門店原本它就沒賺錢或虧損，但是礙於一些合作關係，還是會願意持續去做經營。那因為這幾年整個經濟環境確實不是很理想，所以有些真的是虧損很嚴重的店，我們就開始去做一些節約的動作。</w:t>
      </w:r>
    </w:p>
    <w:p w14:paraId="18FA4D90" w14:textId="26ED6B5F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那另外一個問題就是，在零售行業裡面，確實也面臨到找人不容易，那沒有人不太能開櫃。因為賣場畢竟它上班時間很長，它是從早上的</w:t>
      </w:r>
      <w:r>
        <w:rPr>
          <w:lang w:eastAsia="zh-TW"/>
        </w:rPr>
        <w:t>10</w:t>
      </w:r>
      <w:r>
        <w:rPr>
          <w:lang w:eastAsia="zh-TW"/>
        </w:rPr>
        <w:t>點到晚上的</w:t>
      </w:r>
      <w:r>
        <w:rPr>
          <w:lang w:eastAsia="zh-TW"/>
        </w:rPr>
        <w:t>10</w:t>
      </w:r>
      <w:r>
        <w:rPr>
          <w:lang w:eastAsia="zh-TW"/>
        </w:rPr>
        <w:t>點，所以你要符合法令，我一個櫃至少要準備三個人，但其實現況有點困難。所以也只能透過我把店數做一些調整，然後讓其他店能經營上面會比較正常，大概是這樣子。因為長時間都處於很緊張的狀態，員工身心也會受到一些壓力。</w:t>
      </w:r>
    </w:p>
    <w:p w14:paraId="557E52FF" w14:textId="7D3CD008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所以是為了一例一休符合法令的關係，所以至少三個人可以達到他排班的目的。</w:t>
      </w:r>
    </w:p>
    <w:p w14:paraId="6A42D7A0" w14:textId="4AA9E490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當然一例一休本來政府政策，公司一定是支持的，因為實際上對於員工自己的身體健康其實蠻重要的</w:t>
      </w:r>
      <w:r w:rsidR="002D28C7">
        <w:rPr>
          <w:rFonts w:hint="eastAsia"/>
          <w:lang w:eastAsia="zh-TW"/>
        </w:rPr>
        <w:t>，</w:t>
      </w:r>
      <w:r w:rsidR="002D28C7">
        <w:rPr>
          <w:lang w:eastAsia="zh-TW"/>
        </w:rPr>
        <w:t>長遠來說對於員工健康是很重要的</w:t>
      </w:r>
      <w:r>
        <w:rPr>
          <w:lang w:eastAsia="zh-TW"/>
        </w:rPr>
        <w:t>。</w:t>
      </w:r>
    </w:p>
    <w:p w14:paraId="215710E9" w14:textId="624DEB43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因為我們現在看到這個產品的部分，除了你們主打這個高單價的</w:t>
      </w:r>
      <w:r>
        <w:rPr>
          <w:lang w:eastAsia="zh-TW"/>
        </w:rPr>
        <w:t xml:space="preserve"> AI </w:t>
      </w:r>
      <w:r>
        <w:rPr>
          <w:lang w:eastAsia="zh-TW"/>
        </w:rPr>
        <w:t>產品之外，其實也有一些局部按摩的小型商品跟肩頸按摩器。這些的話會不會因為它比較沒那麼佔空間，所以對中產階級來講，也許它反而消費是</w:t>
      </w:r>
      <w:r w:rsidR="002D28C7">
        <w:rPr>
          <w:rFonts w:hint="eastAsia"/>
          <w:lang w:eastAsia="zh-TW"/>
        </w:rPr>
        <w:t>有提升的</w:t>
      </w:r>
      <w:r w:rsidR="002D28C7">
        <w:rPr>
          <w:rFonts w:hint="eastAsia"/>
          <w:lang w:eastAsia="zh-TW"/>
        </w:rPr>
        <w:t>?</w:t>
      </w:r>
    </w:p>
    <w:p w14:paraId="243070D2" w14:textId="62474C2B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它本來就有一定的佔比，但是卻沒有想像中這麼好。原因是因為競爭很容易（進入），因為這個產品的競爭（門檻）實際上</w:t>
      </w:r>
      <w:r>
        <w:rPr>
          <w:lang w:eastAsia="zh-TW"/>
        </w:rPr>
        <w:t>⋯⋯</w:t>
      </w:r>
      <w:r>
        <w:rPr>
          <w:lang w:eastAsia="zh-TW"/>
        </w:rPr>
        <w:t>你會發現很多其他的品牌都開</w:t>
      </w:r>
      <w:r>
        <w:rPr>
          <w:lang w:eastAsia="zh-TW"/>
        </w:rPr>
        <w:lastRenderedPageBreak/>
        <w:t>始陸續涉及這種小型商品，所以競爭對手變多了。所以看起來好像我們是很努力在做這方面的經營，實際上我們的比例並沒有下降，可是你說要有很多成長，面臨現在的競爭比較激烈，可能也討不到太多果子吃，就是競爭變多了這樣子。</w:t>
      </w:r>
    </w:p>
    <w:p w14:paraId="7164E846" w14:textId="43D158B3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那我現在看到你還有那種睡眠科技產品</w:t>
      </w:r>
      <w:r w:rsidR="002D28C7">
        <w:rPr>
          <w:rFonts w:hint="eastAsia"/>
          <w:lang w:eastAsia="zh-TW"/>
        </w:rPr>
        <w:t>，</w:t>
      </w:r>
      <w:r>
        <w:rPr>
          <w:lang w:eastAsia="zh-TW"/>
        </w:rPr>
        <w:t>那是跟英國那邊合作嗎？那個技術</w:t>
      </w:r>
      <w:r w:rsidR="002D28C7">
        <w:rPr>
          <w:rFonts w:hint="eastAsia"/>
          <w:lang w:eastAsia="zh-TW"/>
        </w:rPr>
        <w:t>怎麼移轉</w:t>
      </w:r>
      <w:r>
        <w:rPr>
          <w:lang w:eastAsia="zh-TW"/>
        </w:rPr>
        <w:t>？還是說是臺灣這邊自己研發的？</w:t>
      </w:r>
    </w:p>
    <w:p w14:paraId="472FCA47" w14:textId="5EC3D6F6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其實都跟我們按摩</w:t>
      </w:r>
      <w:r w:rsidR="002D28C7">
        <w:rPr>
          <w:rFonts w:hint="eastAsia"/>
          <w:lang w:eastAsia="zh-TW"/>
        </w:rPr>
        <w:t>椅</w:t>
      </w:r>
      <w:r>
        <w:rPr>
          <w:lang w:eastAsia="zh-TW"/>
        </w:rPr>
        <w:t>的方式是一樣的。只是說那個彈簧的原物料，基本上也是工廠提供給我們。</w:t>
      </w:r>
    </w:p>
    <w:p w14:paraId="0F6FE195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臺灣的工廠？</w:t>
      </w:r>
    </w:p>
    <w:p w14:paraId="522DD829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不，是大陸的工廠。只是這個彈簧的技術，原本就是工廠這邊跟英國那方面談說他要採購這個原料。那只是因為我們看到有這個產品確實是不錯，所以我們就請他幫我們代工生產這個產品。</w:t>
      </w:r>
    </w:p>
    <w:p w14:paraId="43CA7E3A" w14:textId="1A1A8D8F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嗯。那時候其實有提到說，其實有機會的話，想要在臺灣找那個代工廠，就是從臺灣這邊可以研發，然後直接委託臺灣加工。後來有找到合作的代工廠嗎？</w:t>
      </w:r>
    </w:p>
    <w:p w14:paraId="4A594F09" w14:textId="4A039740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其實我們最早都是找臺灣的工廠。</w:t>
      </w:r>
      <w:r w:rsidR="002D28C7">
        <w:rPr>
          <w:rFonts w:hint="eastAsia"/>
          <w:lang w:eastAsia="zh-TW"/>
        </w:rPr>
        <w:t>包含</w:t>
      </w:r>
      <w:r>
        <w:rPr>
          <w:lang w:eastAsia="zh-TW"/>
        </w:rPr>
        <w:t>我們現在有一款滾輪機，實際上它也是</w:t>
      </w:r>
      <w:r>
        <w:rPr>
          <w:lang w:eastAsia="zh-TW"/>
        </w:rPr>
        <w:t>100%</w:t>
      </w:r>
      <w:r>
        <w:rPr>
          <w:lang w:eastAsia="zh-TW"/>
        </w:rPr>
        <w:t>臺灣製造。但是工廠</w:t>
      </w:r>
      <w:r w:rsidR="002D28C7">
        <w:rPr>
          <w:rFonts w:hint="eastAsia"/>
          <w:lang w:eastAsia="zh-TW"/>
        </w:rPr>
        <w:t>願不願意</w:t>
      </w:r>
      <w:r>
        <w:rPr>
          <w:lang w:eastAsia="zh-TW"/>
        </w:rPr>
        <w:t>繼續投入這部分的開發，可能工廠端也有很多考量。</w:t>
      </w:r>
    </w:p>
    <w:p w14:paraId="5F39EF8C" w14:textId="5EE63CEB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所以一樣是成本考量，</w:t>
      </w:r>
      <w:r w:rsidR="002D28C7">
        <w:rPr>
          <w:rFonts w:hint="eastAsia"/>
          <w:lang w:eastAsia="zh-TW"/>
        </w:rPr>
        <w:t>跟</w:t>
      </w:r>
      <w:r>
        <w:rPr>
          <w:lang w:eastAsia="zh-TW"/>
        </w:rPr>
        <w:t>廠商有辦法幫你（做）。</w:t>
      </w:r>
    </w:p>
    <w:p w14:paraId="4CA7C18C" w14:textId="41BBF26B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對。因為它畢竟要投資很多設備，這個我就沒有辦法做太多的協助。因為我們公司很單純，就是屬於零售型的公司，有貨願意進給我做銷售，是這樣子。</w:t>
      </w:r>
    </w:p>
    <w:p w14:paraId="5AB90315" w14:textId="624FC4B1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是。那所以說，因為之前來訪的時候，其實基於這個大家健康意識抬頭，就是人老了總是想說這裡不舒服、那裡不舒服，就是可能會想要買一些讓自己比較舒服的按摩機器，所以還蠻看好這個市場。對於整體市場來講，你覺得未來是有繼續擴大的可能性嗎？</w:t>
      </w:r>
    </w:p>
    <w:p w14:paraId="06B813B3" w14:textId="549A9F7B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因為</w:t>
      </w:r>
      <w:r w:rsidR="002D28C7">
        <w:rPr>
          <w:rFonts w:hint="eastAsia"/>
          <w:lang w:eastAsia="zh-TW"/>
        </w:rPr>
        <w:t>按摩椅</w:t>
      </w:r>
      <w:r>
        <w:rPr>
          <w:lang w:eastAsia="zh-TW"/>
        </w:rPr>
        <w:t>這個行業本來就從日本來，日本的滲透率基本上很高。其實臺灣目前我們自己在評估，滲透率可能也都不到日本的一半。所以如果日本是一個嚴重老人化的國家，那臺灣如果假設是走上這條路線，我們對於未來的發展基本上也是很看好的。</w:t>
      </w:r>
    </w:p>
    <w:p w14:paraId="5ED8700D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所以就是這個市場其實還持續在成長。</w:t>
      </w:r>
    </w:p>
    <w:p w14:paraId="304F7B24" w14:textId="4AE5047B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而且你們會看到有些廠商都一直進來競爭。</w:t>
      </w:r>
    </w:p>
    <w:p w14:paraId="7433D470" w14:textId="19F9B171" w:rsidR="00E315A3" w:rsidRDefault="002D28C7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rFonts w:hint="eastAsia"/>
          <w:lang w:eastAsia="zh-TW"/>
        </w:rPr>
        <w:t>比較知名的品牌</w:t>
      </w:r>
      <w:r w:rsidR="00E65096">
        <w:rPr>
          <w:lang w:eastAsia="zh-TW"/>
        </w:rPr>
        <w:t>除了公司的那個富士之外，就是那個</w:t>
      </w:r>
      <w:r w:rsidR="00E65096">
        <w:rPr>
          <w:lang w:eastAsia="zh-TW"/>
        </w:rPr>
        <w:t xml:space="preserve"> OGAWA</w:t>
      </w:r>
      <w:r w:rsidR="00E65096">
        <w:rPr>
          <w:lang w:eastAsia="zh-TW"/>
        </w:rPr>
        <w:t>。</w:t>
      </w:r>
    </w:p>
    <w:p w14:paraId="0369CE05" w14:textId="25DDC8E6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對。因為現在有很多網路電商那種文青的時代，所以有很多年輕人，或許他們會選擇一些比較看起來比較新的牌子，覺得跟他比較有共鳴之類的。</w:t>
      </w:r>
    </w:p>
    <w:p w14:paraId="0D1136B7" w14:textId="48FB3B10" w:rsidR="00E315A3" w:rsidRDefault="002D28C7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 w:rsidR="00E65096">
        <w:rPr>
          <w:lang w:eastAsia="zh-TW"/>
        </w:rPr>
        <w:t>因為公司其實廣告打的還蠻大的，我們一路上都會在網路上跟電視上會看到。</w:t>
      </w:r>
    </w:p>
    <w:p w14:paraId="686CB3FD" w14:textId="0A035E23" w:rsidR="00E315A3" w:rsidRPr="002D28C7" w:rsidRDefault="002D28C7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所以優先挑我們家是正確的。</w:t>
      </w:r>
    </w:p>
    <w:p w14:paraId="2D41E2E1" w14:textId="76624D4B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對，然後我們都一段時間就看到就是有明星代言。</w:t>
      </w:r>
    </w:p>
    <w:p w14:paraId="1EF0A78B" w14:textId="77777777" w:rsidR="00A172EE" w:rsidRDefault="00A172EE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 w:rsidR="00E65096">
        <w:rPr>
          <w:lang w:eastAsia="zh-TW"/>
        </w:rPr>
        <w:t>所以就是代言</w:t>
      </w:r>
      <w:r>
        <w:rPr>
          <w:rFonts w:hint="eastAsia"/>
          <w:lang w:eastAsia="zh-TW"/>
        </w:rPr>
        <w:t>就是</w:t>
      </w:r>
      <w:r w:rsidR="00E65096">
        <w:rPr>
          <w:lang w:eastAsia="zh-TW"/>
        </w:rPr>
        <w:t>公司裡面內部的一些行銷、企劃方案的討論，然後會討論說是這一期要委託哪一位藝人。</w:t>
      </w:r>
    </w:p>
    <w:p w14:paraId="507863ED" w14:textId="77777777" w:rsidR="00A172EE" w:rsidRDefault="00A172EE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 w:rsidR="00E65096">
        <w:rPr>
          <w:lang w:eastAsia="zh-TW"/>
        </w:rPr>
        <w:t>藝人（代言）在這一兩年我們就把比例稍微下降。那下降的主要原因也不瞞各位說，其實主要就是費用的問題。可能公司在經營上，因為外部環境沒有那麼好，所以我們把一些行銷費用做了一些縮減，我們提供比較多的獎勵給我們的員工。</w:t>
      </w:r>
    </w:p>
    <w:p w14:paraId="53A98FC7" w14:textId="460D28B8" w:rsidR="00E315A3" w:rsidRDefault="00A172EE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 w:rsidR="00E65096">
        <w:rPr>
          <w:lang w:eastAsia="zh-TW"/>
        </w:rPr>
        <w:t>因為其實產品就很有名了。</w:t>
      </w:r>
    </w:p>
    <w:p w14:paraId="2AFDAE6B" w14:textId="198132EB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 w:rsidR="00A172EE">
        <w:rPr>
          <w:rFonts w:hint="eastAsia"/>
          <w:lang w:eastAsia="zh-TW"/>
        </w:rPr>
        <w:t>也不是這樣說啦</w:t>
      </w:r>
      <w:r w:rsidR="00A172EE">
        <w:rPr>
          <w:rFonts w:hint="eastAsia"/>
          <w:lang w:eastAsia="zh-TW"/>
        </w:rPr>
        <w:t>~</w:t>
      </w:r>
    </w:p>
    <w:p w14:paraId="1BF5B3F4" w14:textId="77777777" w:rsidR="00A172EE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因為成本我們也不太能夠叫消費者吸收太多，因為我說我們是主力要做中產階級。成本如果一直（自行）吸收，當然利潤上面就會造成一些衝擊。</w:t>
      </w:r>
    </w:p>
    <w:p w14:paraId="760E50C8" w14:textId="77777777" w:rsidR="00A172EE" w:rsidRDefault="00A172EE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 w:rsidR="00E65096">
        <w:rPr>
          <w:lang w:eastAsia="zh-TW"/>
        </w:rPr>
        <w:t>那</w:t>
      </w:r>
      <w:r>
        <w:rPr>
          <w:rFonts w:hint="eastAsia"/>
          <w:lang w:eastAsia="zh-TW"/>
        </w:rPr>
        <w:t>提高</w:t>
      </w:r>
      <w:r w:rsidR="00E65096">
        <w:rPr>
          <w:lang w:eastAsia="zh-TW"/>
        </w:rPr>
        <w:t>高單價其實對消費者來講，他也不一定能</w:t>
      </w:r>
      <w:r w:rsidR="00E65096">
        <w:rPr>
          <w:lang w:eastAsia="zh-TW"/>
        </w:rPr>
        <w:t>⋯⋯</w:t>
      </w:r>
    </w:p>
    <w:p w14:paraId="611912A4" w14:textId="1ACD44E9" w:rsidR="00E315A3" w:rsidRDefault="00A172EE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 w:rsidR="00E65096">
        <w:rPr>
          <w:lang w:eastAsia="zh-TW"/>
        </w:rPr>
        <w:t>應該說可以願意買高單價的產品的族群，終究不是大眾。他可以補我一些營業額的</w:t>
      </w:r>
      <w:r w:rsidR="00E65096">
        <w:rPr>
          <w:lang w:eastAsia="zh-TW"/>
        </w:rPr>
        <w:t xml:space="preserve"> loss</w:t>
      </w:r>
      <w:r w:rsidR="00E65096">
        <w:rPr>
          <w:lang w:eastAsia="zh-TW"/>
        </w:rPr>
        <w:t>，但是實際上他可能只能百分之一。</w:t>
      </w:r>
    </w:p>
    <w:p w14:paraId="19ECFA44" w14:textId="18312645" w:rsidR="00E315A3" w:rsidRDefault="00A172EE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 w:rsidR="00E65096">
        <w:rPr>
          <w:lang w:eastAsia="zh-TW"/>
        </w:rPr>
        <w:t>對。</w:t>
      </w:r>
      <w:r w:rsidR="00E65096">
        <w:rPr>
          <w:lang w:eastAsia="zh-TW"/>
        </w:rPr>
        <w:t>⋯⋯</w:t>
      </w:r>
      <w:r w:rsidR="00E65096">
        <w:rPr>
          <w:lang w:eastAsia="zh-TW"/>
        </w:rPr>
        <w:t>誰需要按摩椅的，一定是中產階級的員工；大老闆找人來幫他按就好，那不是一張按摩椅能取代的</w:t>
      </w:r>
      <w:r>
        <w:rPr>
          <w:rFonts w:hint="eastAsia"/>
          <w:lang w:eastAsia="zh-TW"/>
        </w:rPr>
        <w:t>。</w:t>
      </w:r>
    </w:p>
    <w:p w14:paraId="3349D0A1" w14:textId="75A8859A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所以我們做中產階級，真的是希望就是一般（大眾）。因為我們買的（客群）最多的都是一般上班族，甚至有一些</w:t>
      </w:r>
      <w:r>
        <w:rPr>
          <w:lang w:eastAsia="zh-TW"/>
        </w:rPr>
        <w:t>⋯⋯</w:t>
      </w:r>
      <w:r>
        <w:rPr>
          <w:lang w:eastAsia="zh-TW"/>
        </w:rPr>
        <w:t>像我們會設櫃在雲林、彰化，還有一些</w:t>
      </w:r>
      <w:r w:rsidR="00A172EE">
        <w:rPr>
          <w:rFonts w:hint="eastAsia"/>
          <w:lang w:eastAsia="zh-TW"/>
        </w:rPr>
        <w:t>給阿公阿嬤使用的產品</w:t>
      </w:r>
      <w:r>
        <w:rPr>
          <w:lang w:eastAsia="zh-TW"/>
        </w:rPr>
        <w:t>，因為我們都會在那種地方設櫃，所以他們也會考慮我們家。因為我們在</w:t>
      </w:r>
      <w:r w:rsidR="00A172EE">
        <w:rPr>
          <w:rFonts w:hint="eastAsia"/>
          <w:lang w:eastAsia="zh-TW"/>
        </w:rPr>
        <w:t>萬家福</w:t>
      </w:r>
      <w:r>
        <w:rPr>
          <w:lang w:eastAsia="zh-TW"/>
        </w:rPr>
        <w:t>，那是大家都會去的地方，就是全家一起週末的時候逛一逛，就會買一台回家。這類客群是我們主要的訴求的核心對象。</w:t>
      </w:r>
    </w:p>
    <w:p w14:paraId="31D586BB" w14:textId="56542F3F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可是遇到經濟衝擊，這塊（客群）確實他們的縮減和保守的力道也比較大。但我覺得我們公司不太會去更改我們的路線，因為品牌精神就在那裡。</w:t>
      </w:r>
    </w:p>
    <w:p w14:paraId="679E9065" w14:textId="76A5665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那您先前有提到說</w:t>
      </w:r>
      <w:r>
        <w:rPr>
          <w:lang w:eastAsia="zh-TW"/>
        </w:rPr>
        <w:t xml:space="preserve"> AI </w:t>
      </w:r>
      <w:r>
        <w:rPr>
          <w:lang w:eastAsia="zh-TW"/>
        </w:rPr>
        <w:t>的部分，因為考量到那些消費者個資的問題，所以你其實是做單機版的。因為那時候產品你們有強調說，針對客戶今天疲累的狀況，可能機器會自動調整，所以你們是設定各種模式，就在單機裡面？</w:t>
      </w:r>
    </w:p>
    <w:p w14:paraId="49165213" w14:textId="7F8B2FC9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對。而且基本上你的</w:t>
      </w:r>
      <w:r>
        <w:rPr>
          <w:lang w:eastAsia="zh-TW"/>
        </w:rPr>
        <w:t xml:space="preserve"> AI </w:t>
      </w:r>
      <w:r>
        <w:rPr>
          <w:lang w:eastAsia="zh-TW"/>
        </w:rPr>
        <w:t>的狀況是，它會根據機械</w:t>
      </w:r>
      <w:r>
        <w:rPr>
          <w:lang w:eastAsia="zh-TW"/>
        </w:rPr>
        <w:t>⋯⋯</w:t>
      </w:r>
      <w:r>
        <w:rPr>
          <w:lang w:eastAsia="zh-TW"/>
        </w:rPr>
        <w:t>不是有滾輪嗎，它會去掃你每天背後的曲線狀況。因為每天很累，你有可能今天一直走路，或是你今天就是坐一整天，或是你可能今天沒上班、睡覺睡了一整天，然後你身體其實都會發生一些姿勢上的形態變化。然後它會根據掃描你背部的曲線，大概了解到你的姿勢有沒有哪些地方稍微有點不同。因為很正常的身體曲線是為</w:t>
      </w:r>
      <w:r>
        <w:rPr>
          <w:lang w:eastAsia="zh-TW"/>
        </w:rPr>
        <w:t xml:space="preserve"> S </w:t>
      </w:r>
      <w:r>
        <w:rPr>
          <w:lang w:eastAsia="zh-TW"/>
        </w:rPr>
        <w:t>型，所以它掃過之後，發現你可能有部位有稍微比較僵直什麼之類的，然後它就在那個地方幫你做重點</w:t>
      </w:r>
      <w:r w:rsidR="00A172EE">
        <w:rPr>
          <w:rFonts w:hint="eastAsia"/>
          <w:lang w:eastAsia="zh-TW"/>
        </w:rPr>
        <w:t>安摩</w:t>
      </w:r>
      <w:r>
        <w:rPr>
          <w:lang w:eastAsia="zh-TW"/>
        </w:rPr>
        <w:t>。你每天的狀態都不一樣，所以你（偵）測完的（結果）不一樣，所以它能幫你做的（也）不一樣。</w:t>
      </w:r>
    </w:p>
    <w:p w14:paraId="78578581" w14:textId="19B52616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我想說你們那個資料是怎麼做到，讓他可以每天這樣子掃描，他就知道今天要加強哪個地方？</w:t>
      </w:r>
    </w:p>
    <w:p w14:paraId="50A9A790" w14:textId="142F3F4C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它主要就有兩個功能，因為我們都叫雙</w:t>
      </w:r>
      <w:r w:rsidR="00A172EE">
        <w:rPr>
          <w:rFonts w:hint="eastAsia"/>
          <w:lang w:eastAsia="zh-TW"/>
        </w:rPr>
        <w:t>AI</w:t>
      </w:r>
      <w:r>
        <w:rPr>
          <w:lang w:eastAsia="zh-TW"/>
        </w:rPr>
        <w:t>。一個就是我剛剛講的那個身形的檢測，因為人正常（的曲線）是</w:t>
      </w:r>
      <w:r>
        <w:rPr>
          <w:lang w:eastAsia="zh-TW"/>
        </w:rPr>
        <w:t xml:space="preserve"> S </w:t>
      </w:r>
      <w:r>
        <w:rPr>
          <w:lang w:eastAsia="zh-TW"/>
        </w:rPr>
        <w:t>型。那另外一個偵測就是會偵測</w:t>
      </w:r>
      <w:r w:rsidR="00A172EE">
        <w:rPr>
          <w:rFonts w:hint="eastAsia"/>
          <w:lang w:eastAsia="zh-TW"/>
        </w:rPr>
        <w:t>就是根據那</w:t>
      </w:r>
      <w:r>
        <w:rPr>
          <w:lang w:eastAsia="zh-TW"/>
        </w:rPr>
        <w:t>時候的一個心跳跟呼吸的狀況。然後如果假設你的比如說心跳突然跳了一下，或是你的呼吸稍微有些變化，它可能會</w:t>
      </w:r>
      <w:r w:rsidR="00A172EE">
        <w:rPr>
          <w:rFonts w:hint="eastAsia"/>
          <w:lang w:eastAsia="zh-TW"/>
        </w:rPr>
        <w:t>確定</w:t>
      </w:r>
      <w:r>
        <w:rPr>
          <w:lang w:eastAsia="zh-TW"/>
        </w:rPr>
        <w:t>你背部肌肉可能哪個地方會比較不舒服，它也會做記錄，然後就在那個地方幫你加強那一點。</w:t>
      </w:r>
    </w:p>
    <w:p w14:paraId="178E2957" w14:textId="417DD129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我們</w:t>
      </w:r>
      <w:r w:rsidR="00CA21F2">
        <w:rPr>
          <w:rFonts w:hint="eastAsia"/>
          <w:lang w:eastAsia="zh-TW"/>
        </w:rPr>
        <w:t>AI</w:t>
      </w:r>
      <w:r>
        <w:rPr>
          <w:lang w:eastAsia="zh-TW"/>
        </w:rPr>
        <w:t>也很簡單。</w:t>
      </w:r>
    </w:p>
    <w:p w14:paraId="43D4A2E8" w14:textId="39F2880D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 w:rsidR="00A172EE">
        <w:rPr>
          <w:rFonts w:hint="eastAsia"/>
          <w:lang w:eastAsia="zh-TW"/>
        </w:rPr>
        <w:t>聽起來就很</w:t>
      </w:r>
      <w:r>
        <w:rPr>
          <w:lang w:eastAsia="zh-TW"/>
        </w:rPr>
        <w:t>高深</w:t>
      </w:r>
      <w:r w:rsidR="00A172EE">
        <w:rPr>
          <w:rFonts w:hint="eastAsia"/>
          <w:lang w:eastAsia="zh-TW"/>
        </w:rPr>
        <w:t>。</w:t>
      </w:r>
    </w:p>
    <w:p w14:paraId="4F7A6FE1" w14:textId="19FE4420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沒有沒有，很簡單，就只是針對你每天的狀況去做一些判別，然後自動幫你加強那個</w:t>
      </w:r>
      <w:r w:rsidR="00A172EE">
        <w:rPr>
          <w:rFonts w:hint="eastAsia"/>
          <w:lang w:eastAsia="zh-TW"/>
        </w:rPr>
        <w:t>部位</w:t>
      </w:r>
      <w:r>
        <w:rPr>
          <w:lang w:eastAsia="zh-TW"/>
        </w:rPr>
        <w:t>。</w:t>
      </w:r>
    </w:p>
    <w:p w14:paraId="2722DD29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所以它買回去之後會需要有一些更新嗎？</w:t>
      </w:r>
    </w:p>
    <w:p w14:paraId="7F8B403D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不用，都不用，就是買回去就是</w:t>
      </w:r>
      <w:r>
        <w:rPr>
          <w:lang w:eastAsia="zh-TW"/>
        </w:rPr>
        <w:t>⋯⋯</w:t>
      </w:r>
      <w:r>
        <w:rPr>
          <w:lang w:eastAsia="zh-TW"/>
        </w:rPr>
        <w:t>一開始我們就想做單機版的。</w:t>
      </w:r>
    </w:p>
    <w:p w14:paraId="1C2C55E7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對。</w:t>
      </w:r>
    </w:p>
    <w:p w14:paraId="6BE84E90" w14:textId="1DE66430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因為其實你說一定要連網資料，然後它推薦一個什麼程式之類的，一來是個資問題，我們不太希望消費者對個資有疑慮；然後再來就是太高深莫測的東西，因為我剛講中產階級又很多阿公阿嬤，沒那（個）時間。不是他不會用啊</w:t>
      </w:r>
      <w:r w:rsidR="00A172EE">
        <w:rPr>
          <w:rFonts w:hint="eastAsia"/>
          <w:lang w:eastAsia="zh-TW"/>
        </w:rPr>
        <w:t>，</w:t>
      </w:r>
      <w:r>
        <w:rPr>
          <w:lang w:eastAsia="zh-TW"/>
        </w:rPr>
        <w:t>給他很簡單，坐上去按個鍵就可以了，這樣就好。</w:t>
      </w:r>
    </w:p>
    <w:p w14:paraId="4A1AEDBD" w14:textId="173B1DBD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爸爸都喜歡</w:t>
      </w:r>
      <w:r w:rsidR="00A172EE">
        <w:rPr>
          <w:rFonts w:hint="eastAsia"/>
          <w:lang w:eastAsia="zh-TW"/>
        </w:rPr>
        <w:t>這樣</w:t>
      </w:r>
      <w:r>
        <w:rPr>
          <w:lang w:eastAsia="zh-TW"/>
        </w:rPr>
        <w:t>。</w:t>
      </w:r>
    </w:p>
    <w:p w14:paraId="061F3638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因為我們考量客群有時候會比較尊重一下年長長輩。</w:t>
      </w:r>
    </w:p>
    <w:p w14:paraId="766FAB8D" w14:textId="3503692E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對，不想要搞複雜。長輩用手機就（說）「我不會用，我會打電話」。</w:t>
      </w:r>
    </w:p>
    <w:p w14:paraId="35153CAE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我們希望讓（客戶）每天都（願意）坐啦，不要搞到後來心情不好，就變家具，千萬不要這樣子。</w:t>
      </w:r>
    </w:p>
    <w:p w14:paraId="0AC5ADD0" w14:textId="2DC16B55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上次來的時候，我們大概員工是</w:t>
      </w:r>
      <w:r>
        <w:rPr>
          <w:lang w:eastAsia="zh-TW"/>
        </w:rPr>
        <w:t>376</w:t>
      </w:r>
      <w:r>
        <w:rPr>
          <w:lang w:eastAsia="zh-TW"/>
        </w:rPr>
        <w:t>位。</w:t>
      </w:r>
    </w:p>
    <w:p w14:paraId="5CA9CCCB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現在稍微少了一些，因為門市縮減的關係。</w:t>
      </w:r>
    </w:p>
    <w:p w14:paraId="7922657A" w14:textId="0B1A5B78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訪視人員：</w:t>
      </w:r>
      <w:r>
        <w:rPr>
          <w:lang w:eastAsia="zh-TW"/>
        </w:rPr>
        <w:t>讓</w:t>
      </w:r>
      <w:r w:rsidR="00EA053A">
        <w:rPr>
          <w:rFonts w:hint="eastAsia"/>
          <w:lang w:eastAsia="zh-TW"/>
        </w:rPr>
        <w:t>員工</w:t>
      </w:r>
      <w:r>
        <w:rPr>
          <w:lang w:eastAsia="zh-TW"/>
        </w:rPr>
        <w:t>可以滿足你們的櫃位經營</w:t>
      </w:r>
      <w:r w:rsidR="00EA053A">
        <w:rPr>
          <w:rFonts w:hint="eastAsia"/>
          <w:lang w:eastAsia="zh-TW"/>
        </w:rPr>
        <w:t>的型態</w:t>
      </w:r>
      <w:r>
        <w:rPr>
          <w:lang w:eastAsia="zh-TW"/>
        </w:rPr>
        <w:t>，三個人去輪班。</w:t>
      </w:r>
    </w:p>
    <w:p w14:paraId="379C0271" w14:textId="0DFAE37C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是，那先前好像還有一位陸籍人員會派駐</w:t>
      </w:r>
      <w:r w:rsidR="00EA053A">
        <w:rPr>
          <w:rFonts w:hint="eastAsia"/>
          <w:lang w:eastAsia="zh-TW"/>
        </w:rPr>
        <w:t>在台</w:t>
      </w:r>
      <w:r>
        <w:rPr>
          <w:lang w:eastAsia="zh-TW"/>
        </w:rPr>
        <w:t>？</w:t>
      </w:r>
    </w:p>
    <w:p w14:paraId="77166C1C" w14:textId="7A7493C2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現在都沒有，</w:t>
      </w:r>
      <w:r w:rsidR="00EA053A">
        <w:rPr>
          <w:rFonts w:hint="eastAsia"/>
          <w:lang w:eastAsia="zh-TW"/>
        </w:rPr>
        <w:t>都是台灣人。</w:t>
      </w:r>
    </w:p>
    <w:p w14:paraId="323E5DD1" w14:textId="65557FD3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而且坪數方面的話，其實（比）上次稍微少一點。</w:t>
      </w:r>
    </w:p>
    <w:p w14:paraId="1DA1E748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對，但我（們現在）比較少。</w:t>
      </w:r>
    </w:p>
    <w:p w14:paraId="67326C27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對，坪數方面的話</w:t>
      </w:r>
      <w:r>
        <w:rPr>
          <w:lang w:eastAsia="zh-TW"/>
        </w:rPr>
        <w:t>⋯⋯</w:t>
      </w:r>
    </w:p>
    <w:p w14:paraId="146BFA73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也是因為門市縮減，稍微少一點這樣子。</w:t>
      </w:r>
    </w:p>
    <w:p w14:paraId="0D73BEEF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是，有了解。所以之前有說臺灣這邊也會做產品的研發？</w:t>
      </w:r>
    </w:p>
    <w:p w14:paraId="2C70904C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其實（要）發展的產品都是我們（自己）做的，只是代工還是請大陸這邊做代工。像我們講的</w:t>
      </w:r>
      <w:r>
        <w:rPr>
          <w:lang w:eastAsia="zh-TW"/>
        </w:rPr>
        <w:t xml:space="preserve"> AI </w:t>
      </w:r>
      <w:r>
        <w:rPr>
          <w:lang w:eastAsia="zh-TW"/>
        </w:rPr>
        <w:t>的發想什麼之類的，其實就是我們臺灣這邊針對臺灣地區的特性，去希望他們做出這樣的產品。</w:t>
      </w:r>
    </w:p>
    <w:p w14:paraId="755C734C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嗯，了解。所以就是跟大陸工廠那邊會去溝通，就是說你們想要做出什麼樣的產品，然後請他做完，然後你再把那個產品進口，大概是這樣子。</w:t>
      </w:r>
    </w:p>
    <w:p w14:paraId="76C01395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是。</w:t>
      </w:r>
    </w:p>
    <w:p w14:paraId="41BC2767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所以說目前國際局勢變化、兩岸關係的變化，對於跟母公司那邊的合作，應該是也沒太大的影響？</w:t>
      </w:r>
    </w:p>
    <w:p w14:paraId="6A406006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沒有，因為我們其實就很單純，就是他負責生產，我負責銷售。唯一的問題就是國際局勢造成成本上升。</w:t>
      </w:r>
    </w:p>
    <w:p w14:paraId="42B0BC91" w14:textId="4B83C3BA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 w:rsidR="00EA053A">
        <w:rPr>
          <w:rFonts w:hint="eastAsia"/>
          <w:lang w:eastAsia="zh-TW"/>
        </w:rPr>
        <w:t>就是</w:t>
      </w:r>
      <w:r>
        <w:rPr>
          <w:lang w:eastAsia="zh-TW"/>
        </w:rPr>
        <w:t>貴而已。</w:t>
      </w:r>
    </w:p>
    <w:p w14:paraId="113EE038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對對對。</w:t>
      </w:r>
    </w:p>
    <w:p w14:paraId="342C7A25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那目前在談你剛剛提到的一些投資障礙，主要應該還是人力的問題？</w:t>
      </w:r>
    </w:p>
    <w:p w14:paraId="2956A0F4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人力是很大的問題。</w:t>
      </w:r>
    </w:p>
    <w:p w14:paraId="7B697D5D" w14:textId="6C0CE538" w:rsidR="00E315A3" w:rsidRDefault="00EA053A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 w:rsidR="00E65096">
        <w:rPr>
          <w:lang w:eastAsia="zh-TW"/>
        </w:rPr>
        <w:t>是蠻大的問題。但那應該也不是一時間可以解的吧？</w:t>
      </w:r>
    </w:p>
    <w:p w14:paraId="18FB58FD" w14:textId="4398774B" w:rsidR="00E315A3" w:rsidRDefault="00EA053A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訪視人員：</w:t>
      </w:r>
      <w:r w:rsidR="00E65096">
        <w:rPr>
          <w:lang w:eastAsia="zh-TW"/>
        </w:rPr>
        <w:t>應該是會越來越難解吧。</w:t>
      </w:r>
    </w:p>
    <w:p w14:paraId="7D91B3A7" w14:textId="222A8444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因</w:t>
      </w:r>
      <w:r w:rsidR="00EA053A">
        <w:rPr>
          <w:rFonts w:hint="eastAsia"/>
          <w:lang w:eastAsia="zh-TW"/>
        </w:rPr>
        <w:t>為連</w:t>
      </w:r>
      <w:r>
        <w:rPr>
          <w:lang w:eastAsia="zh-TW"/>
        </w:rPr>
        <w:t>科技業</w:t>
      </w:r>
      <w:r w:rsidR="00EA053A">
        <w:rPr>
          <w:rFonts w:hint="eastAsia"/>
          <w:lang w:eastAsia="zh-TW"/>
        </w:rPr>
        <w:t>都說找不到人了</w:t>
      </w:r>
    </w:p>
    <w:p w14:paraId="7FC7D030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（他說）他已經找不到（人）了</w:t>
      </w:r>
      <w:r>
        <w:rPr>
          <w:lang w:eastAsia="zh-TW"/>
        </w:rPr>
        <w:t>⋯⋯</w:t>
      </w:r>
      <w:r>
        <w:rPr>
          <w:lang w:eastAsia="zh-TW"/>
        </w:rPr>
        <w:t>你（們）還沒有（說）找不到</w:t>
      </w:r>
      <w:r>
        <w:rPr>
          <w:lang w:eastAsia="zh-TW"/>
        </w:rPr>
        <w:t>⋯⋯</w:t>
      </w:r>
      <w:r>
        <w:rPr>
          <w:lang w:eastAsia="zh-TW"/>
        </w:rPr>
        <w:t>你行行好嘛，（高抬）貴手。（語意待確認）</w:t>
      </w:r>
    </w:p>
    <w:p w14:paraId="2F8ACE61" w14:textId="784D260F" w:rsidR="00E315A3" w:rsidRDefault="00EA053A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 w:rsidR="00E65096">
        <w:rPr>
          <w:lang w:eastAsia="zh-TW"/>
        </w:rPr>
        <w:t>不是，他就說你看隔壁的台積電都把人（都挖）走了</w:t>
      </w:r>
      <w:r>
        <w:rPr>
          <w:rFonts w:hint="eastAsia"/>
          <w:lang w:eastAsia="zh-TW"/>
        </w:rPr>
        <w:t>，</w:t>
      </w:r>
      <w:r w:rsidR="00E65096">
        <w:rPr>
          <w:lang w:eastAsia="zh-TW"/>
        </w:rPr>
        <w:t>然後台積電跟我（說）我人也不夠。</w:t>
      </w:r>
    </w:p>
    <w:p w14:paraId="7B1C2C56" w14:textId="51E5A243" w:rsidR="00E315A3" w:rsidRDefault="00EA053A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 w:rsidR="00E65096">
        <w:rPr>
          <w:lang w:eastAsia="zh-TW"/>
        </w:rPr>
        <w:t>天啊，我等一下去報名。</w:t>
      </w:r>
    </w:p>
    <w:p w14:paraId="02DDDBED" w14:textId="4181D585" w:rsidR="00E315A3" w:rsidRDefault="00EA053A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 w:rsidR="00E65096">
        <w:rPr>
          <w:lang w:eastAsia="zh-TW"/>
        </w:rPr>
        <w:t>如果你們都跟我說（人）不夠的話，那些服務業該怎麼辦？</w:t>
      </w:r>
    </w:p>
    <w:p w14:paraId="144AD02B" w14:textId="66EE23F0" w:rsidR="00E315A3" w:rsidRDefault="00EA053A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 w:rsidR="00E65096">
        <w:rPr>
          <w:lang w:eastAsia="zh-TW"/>
        </w:rPr>
        <w:t>對啊，服務業真的（辛苦）。</w:t>
      </w:r>
    </w:p>
    <w:p w14:paraId="1520B687" w14:textId="201EB2D8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我想你們訪問很多廠商一定都有那（樣）的說明。因為這個我們也沒有想到一瞬間就變得這麼的艱鉅。其實我們找人的管道都很單純，都是只有</w:t>
      </w:r>
      <w:r w:rsidR="00EA053A">
        <w:rPr>
          <w:rFonts w:hint="eastAsia"/>
          <w:lang w:eastAsia="zh-TW"/>
        </w:rPr>
        <w:t>104</w:t>
      </w:r>
      <w:r>
        <w:rPr>
          <w:lang w:eastAsia="zh-TW"/>
        </w:rPr>
        <w:t>。你就看那個投遞履歷就知道，現在都只剩個位數，很恐怖。</w:t>
      </w:r>
    </w:p>
    <w:p w14:paraId="2307064D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有人說可能三個月有找人來就不錯。</w:t>
      </w:r>
    </w:p>
    <w:p w14:paraId="5F8986B8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對，事實是如此。</w:t>
      </w:r>
    </w:p>
    <w:p w14:paraId="3A023D60" w14:textId="54BFD44C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主要應該還是人的問題。所以之前就有提到說，因為人力不夠的話，對於你們後續再做一些售後服務，其實多少會有點影響。</w:t>
      </w:r>
    </w:p>
    <w:p w14:paraId="02F9615F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只能盡力做好，因為人手不夠。其實我們在後勤的投資，其實原本就希望健全一點點，為了因應說消費者或什麼問題，盡量把服務做好。</w:t>
      </w:r>
    </w:p>
    <w:p w14:paraId="341936A7" w14:textId="591D5BE1" w:rsidR="00E315A3" w:rsidRPr="00EA053A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所以有關後勤的部分，因為其實你剛剛（說）產品就都是單機版的，它會需要做維修的話，就是那個椅子壞掉，或者是那些需要替換的東西</w:t>
      </w:r>
      <w:r w:rsidR="00EA053A">
        <w:rPr>
          <w:rFonts w:hint="eastAsia"/>
          <w:lang w:eastAsia="zh-TW"/>
        </w:rPr>
        <w:t>上門服務幫忙換一下</w:t>
      </w:r>
    </w:p>
    <w:p w14:paraId="465286E7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對，是。</w:t>
      </w:r>
    </w:p>
    <w:p w14:paraId="670E1B6A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就是這個可能要填寫人的姓名。</w:t>
      </w:r>
    </w:p>
    <w:p w14:paraId="233EA6FF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公司代表：</w:t>
      </w:r>
      <w:r>
        <w:rPr>
          <w:lang w:eastAsia="zh-TW"/>
        </w:rPr>
        <w:t>填寫人的姓名。</w:t>
      </w:r>
    </w:p>
    <w:p w14:paraId="35995749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對。然後還有那個總坪數【原文：總評數】那部分也要填寫這樣子。</w:t>
      </w:r>
    </w:p>
    <w:p w14:paraId="56B64C68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總坪數</w:t>
      </w:r>
      <w:r>
        <w:rPr>
          <w:lang w:eastAsia="zh-TW"/>
        </w:rPr>
        <w:t>⋯⋯</w:t>
      </w:r>
      <w:r>
        <w:rPr>
          <w:lang w:eastAsia="zh-TW"/>
        </w:rPr>
        <w:t>有一個總（坪）數，剛剛是</w:t>
      </w:r>
      <w:r>
        <w:rPr>
          <w:lang w:eastAsia="zh-TW"/>
        </w:rPr>
        <w:t>3,000</w:t>
      </w:r>
      <w:r>
        <w:rPr>
          <w:lang w:eastAsia="zh-TW"/>
        </w:rPr>
        <w:t>多。</w:t>
      </w:r>
    </w:p>
    <w:p w14:paraId="2A9E1729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其實我在寫。好，謝謝。營業項目跟貿易商品是（否相同）？</w:t>
      </w:r>
      <w:r>
        <w:rPr>
          <w:lang w:eastAsia="zh-TW"/>
        </w:rPr>
        <w:t>47669</w:t>
      </w:r>
      <w:r>
        <w:rPr>
          <w:lang w:eastAsia="zh-TW"/>
        </w:rPr>
        <w:t>。</w:t>
      </w:r>
    </w:p>
    <w:p w14:paraId="0DEB5085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對，那是相同的。</w:t>
      </w:r>
    </w:p>
    <w:p w14:paraId="177CC2E1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填報日期【原文：天保日期】要填今天嗎【原文：要填典填講】？</w:t>
      </w:r>
    </w:p>
    <w:p w14:paraId="284CECEF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9</w:t>
      </w:r>
      <w:r>
        <w:rPr>
          <w:lang w:eastAsia="zh-TW"/>
        </w:rPr>
        <w:t>號。</w:t>
      </w:r>
    </w:p>
    <w:p w14:paraId="2A2A5355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那妳是從臺北下來嗎？</w:t>
      </w:r>
    </w:p>
    <w:p w14:paraId="34CBBACC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對。高鐵（從）臺北（搭）下（來），搭到左營【原文：小石樓】（詞彙待確認）。</w:t>
      </w:r>
    </w:p>
    <w:p w14:paraId="06C9F290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然後今天天氣不錯，前一陣子（聽）說高雄在下雨。</w:t>
      </w:r>
    </w:p>
    <w:p w14:paraId="0C6B389C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前陣子都在下雨，下了一個多禮拜。</w:t>
      </w:r>
    </w:p>
    <w:p w14:paraId="0867784A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今天天氣不錯，挺好的。那妳不是特地下來，還是等一下要去別的地方？</w:t>
      </w:r>
    </w:p>
    <w:p w14:paraId="047E6A88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（去）別的（地方），我們就高雄都排在今天這樣子，就剛好一趟下來，可以一起跑。</w:t>
      </w:r>
    </w:p>
    <w:p w14:paraId="00C98700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那最後就是，投審司【原文：阿神】（詞彙待確認）要我們提醒一下。因為之前公司投資的時候就有一個附條件聲明【原文：不條件聲明】。因為國內（市場）的</w:t>
      </w:r>
      <w:r>
        <w:rPr>
          <w:lang w:eastAsia="zh-TW"/>
        </w:rPr>
        <w:t xml:space="preserve"> OGAWA</w:t>
      </w:r>
      <w:r>
        <w:rPr>
          <w:lang w:eastAsia="zh-TW"/>
        </w:rPr>
        <w:t>【原文：國內試驗的</w:t>
      </w:r>
      <w:r>
        <w:rPr>
          <w:lang w:eastAsia="zh-TW"/>
        </w:rPr>
        <w:t>OGAWA</w:t>
      </w:r>
      <w:r>
        <w:rPr>
          <w:lang w:eastAsia="zh-TW"/>
        </w:rPr>
        <w:t>】（語意待確認），（公司）會導入一個逐年降低離職率【原文：離子疾病率】的措施，包括蒐集相關離職資料【原文：離子資料】、建立門市銷售人員輔導機制【原文：監理門市消防員輔導機制】，以及一些技巧訓練課程，然後他們有一些合理的（獎勵）制度【原文：合理的期制制度】（詞彙待確認）。我們只是幫他們提醒一下說，公司有沒有照常執行這樣子而已。</w:t>
      </w:r>
    </w:p>
    <w:p w14:paraId="4E4CC931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了解，所以公司就持續執行這樣子。</w:t>
      </w:r>
    </w:p>
    <w:p w14:paraId="72CF2D7F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訪視人員：</w:t>
      </w:r>
      <w:r>
        <w:rPr>
          <w:lang w:eastAsia="zh-TW"/>
        </w:rPr>
        <w:t>就差不多，就這樣子（交）給你們。謝謝。</w:t>
      </w:r>
    </w:p>
    <w:p w14:paraId="11115E7F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謝謝。（此後雙方多次互道「謝謝」，重複句已合併）</w:t>
      </w:r>
    </w:p>
    <w:p w14:paraId="6262DD44" w14:textId="77777777" w:rsidR="00E315A3" w:rsidRDefault="00E65096">
      <w:proofErr w:type="spellStart"/>
      <w:r>
        <w:rPr>
          <w:b/>
          <w:color w:val="00897B"/>
        </w:rPr>
        <w:t>公司代表：</w:t>
      </w:r>
      <w:r>
        <w:t>累了，要跑一天，很辛苦</w:t>
      </w:r>
      <w:proofErr w:type="spellEnd"/>
      <w:r>
        <w:t>。</w:t>
      </w:r>
    </w:p>
    <w:p w14:paraId="05CF5D36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你們（等一）下要到更遠的地方嗎？小港還是</w:t>
      </w:r>
      <w:r>
        <w:rPr>
          <w:lang w:eastAsia="zh-TW"/>
        </w:rPr>
        <w:t>⋯⋯</w:t>
      </w:r>
    </w:p>
    <w:p w14:paraId="7F379C7B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岡山。</w:t>
      </w:r>
    </w:p>
    <w:p w14:paraId="137B1FE9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岡山，對對對。岡山有點遠，要坐捷運。你們要坐捷運嗎，還是坐計程車？</w:t>
      </w:r>
    </w:p>
    <w:p w14:paraId="7583DF9E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（坐計程車）【原文：大家借個特】（語意待確認）。</w:t>
      </w:r>
    </w:p>
    <w:p w14:paraId="5F26B685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（過去）也要一段時間。</w:t>
      </w:r>
    </w:p>
    <w:p w14:paraId="6B34EB8C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差不多十分鐘</w:t>
      </w:r>
      <w:r>
        <w:rPr>
          <w:lang w:eastAsia="zh-TW"/>
        </w:rPr>
        <w:t>⋯⋯</w:t>
      </w:r>
    </w:p>
    <w:p w14:paraId="683D54E4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對，要坐半個小時。</w:t>
      </w:r>
    </w:p>
    <w:p w14:paraId="13EE9290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對，差不多。</w:t>
      </w:r>
    </w:p>
    <w:p w14:paraId="427948B9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好的，今天感謝兩位。</w:t>
      </w:r>
    </w:p>
    <w:p w14:paraId="41E7B3B4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不會不會。謝謝你們。</w:t>
      </w:r>
    </w:p>
    <w:p w14:paraId="70E5D9B4" w14:textId="77777777" w:rsidR="00E315A3" w:rsidRDefault="00E65096">
      <w:pPr>
        <w:spacing w:before="240" w:after="80"/>
        <w:rPr>
          <w:lang w:eastAsia="zh-TW"/>
        </w:rPr>
      </w:pPr>
      <w:r>
        <w:rPr>
          <w:b/>
          <w:color w:val="00897B"/>
          <w:sz w:val="26"/>
          <w:lang w:eastAsia="zh-TW"/>
        </w:rPr>
        <w:t>會前／會後閒談</w:t>
      </w:r>
    </w:p>
    <w:p w14:paraId="3CDDBC03" w14:textId="77777777" w:rsidR="00E315A3" w:rsidRDefault="00E65096">
      <w:pPr>
        <w:rPr>
          <w:lang w:eastAsia="zh-TW"/>
        </w:rPr>
      </w:pPr>
      <w:r>
        <w:rPr>
          <w:lang w:eastAsia="zh-TW"/>
        </w:rPr>
        <w:t>（下列段落位於原逐字稿末段，內容為招呼、飲食與交通寒暄，與訪談主題無關，惟依完整保留原則收錄。）</w:t>
      </w:r>
    </w:p>
    <w:p w14:paraId="21828F0A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喝水喝水。</w:t>
      </w:r>
    </w:p>
    <w:p w14:paraId="28B64535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好，等我一下。</w:t>
      </w:r>
    </w:p>
    <w:p w14:paraId="7389BC2C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沒關係，慢慢來。要不要換位置？</w:t>
      </w:r>
    </w:p>
    <w:p w14:paraId="0604CD7D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剛剛高鐵有先（吃）過。</w:t>
      </w:r>
      <w:r>
        <w:rPr>
          <w:lang w:eastAsia="zh-TW"/>
        </w:rPr>
        <w:t>OK</w:t>
      </w:r>
      <w:r>
        <w:rPr>
          <w:lang w:eastAsia="zh-TW"/>
        </w:rPr>
        <w:t>，好。</w:t>
      </w:r>
    </w:p>
    <w:p w14:paraId="014BDE4D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（你們要）跑的廠商這麼多，你這樣跑得完嗎？</w:t>
      </w:r>
    </w:p>
    <w:p w14:paraId="569BD1B0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lastRenderedPageBreak/>
        <w:t>訪視人員：</w:t>
      </w:r>
      <w:r>
        <w:rPr>
          <w:lang w:eastAsia="zh-TW"/>
        </w:rPr>
        <w:t>所以我們大概</w:t>
      </w:r>
      <w:r>
        <w:rPr>
          <w:lang w:eastAsia="zh-TW"/>
        </w:rPr>
        <w:t>3</w:t>
      </w:r>
      <w:r>
        <w:rPr>
          <w:lang w:eastAsia="zh-TW"/>
        </w:rPr>
        <w:t>到</w:t>
      </w:r>
      <w:r>
        <w:rPr>
          <w:lang w:eastAsia="zh-TW"/>
        </w:rPr>
        <w:t>5</w:t>
      </w:r>
      <w:r>
        <w:rPr>
          <w:lang w:eastAsia="zh-TW"/>
        </w:rPr>
        <w:t>年才輪到同一家廠商【原文：把這個輪到同一家廠方】。不像我們廠方</w:t>
      </w:r>
      <w:r>
        <w:rPr>
          <w:lang w:eastAsia="zh-TW"/>
        </w:rPr>
        <w:t>⋯⋯</w:t>
      </w:r>
      <w:r>
        <w:rPr>
          <w:lang w:eastAsia="zh-TW"/>
        </w:rPr>
        <w:t>（語意待確認）</w:t>
      </w:r>
    </w:p>
    <w:p w14:paraId="32C8431A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還是（可以）在我店裡面去走走。</w:t>
      </w:r>
    </w:p>
    <w:p w14:paraId="47C30C8B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訪視人員：</w:t>
      </w:r>
      <w:r>
        <w:rPr>
          <w:lang w:eastAsia="zh-TW"/>
        </w:rPr>
        <w:t>有有有，去那個【原文：問家館】（詞彙待確認）。</w:t>
      </w:r>
    </w:p>
    <w:p w14:paraId="20C51102" w14:textId="77777777" w:rsidR="00E315A3" w:rsidRDefault="00E65096">
      <w:pPr>
        <w:rPr>
          <w:lang w:eastAsia="zh-TW"/>
        </w:rPr>
      </w:pPr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過年會（再）過來。</w:t>
      </w:r>
    </w:p>
    <w:p w14:paraId="432A2B67" w14:textId="77777777" w:rsidR="00E315A3" w:rsidRDefault="00E65096">
      <w:r>
        <w:rPr>
          <w:b/>
          <w:color w:val="00897B"/>
          <w:lang w:eastAsia="zh-TW"/>
        </w:rPr>
        <w:t>公司代表：</w:t>
      </w:r>
      <w:r>
        <w:rPr>
          <w:lang w:eastAsia="zh-TW"/>
        </w:rPr>
        <w:t>（後續為「不要吃啦／吃啦吃啦／沒有吃要掉嗎／對不對／就覺得後悔吃／剛才也有啦／剛才那個後悔用的／一路小心／謝謝董／拜拜／掰掰」等飲食寒暄與道別，重複之「謝謝」「拜拜」已合併。</w:t>
      </w:r>
      <w:r>
        <w:t>）</w:t>
      </w:r>
    </w:p>
    <w:sectPr w:rsidR="00E315A3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818491">
    <w:abstractNumId w:val="8"/>
  </w:num>
  <w:num w:numId="2" w16cid:durableId="214121638">
    <w:abstractNumId w:val="6"/>
  </w:num>
  <w:num w:numId="3" w16cid:durableId="1010715599">
    <w:abstractNumId w:val="5"/>
  </w:num>
  <w:num w:numId="4" w16cid:durableId="421951100">
    <w:abstractNumId w:val="4"/>
  </w:num>
  <w:num w:numId="5" w16cid:durableId="1362823981">
    <w:abstractNumId w:val="7"/>
  </w:num>
  <w:num w:numId="6" w16cid:durableId="563029871">
    <w:abstractNumId w:val="3"/>
  </w:num>
  <w:num w:numId="7" w16cid:durableId="221866314">
    <w:abstractNumId w:val="2"/>
  </w:num>
  <w:num w:numId="8" w16cid:durableId="115607279">
    <w:abstractNumId w:val="1"/>
  </w:num>
  <w:num w:numId="9" w16cid:durableId="1077482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8C7"/>
    <w:rsid w:val="00326F90"/>
    <w:rsid w:val="007278FB"/>
    <w:rsid w:val="00844F4F"/>
    <w:rsid w:val="008A3CE3"/>
    <w:rsid w:val="008F4695"/>
    <w:rsid w:val="00A172EE"/>
    <w:rsid w:val="00AA1D8D"/>
    <w:rsid w:val="00B33358"/>
    <w:rsid w:val="00B47730"/>
    <w:rsid w:val="00CA21F2"/>
    <w:rsid w:val="00CB0664"/>
    <w:rsid w:val="00E315A3"/>
    <w:rsid w:val="00E65096"/>
    <w:rsid w:val="00EA053A"/>
    <w:rsid w:val="00F10A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C08E90"/>
  <w14:defaultImageDpi w14:val="300"/>
  <w15:docId w15:val="{083BBEF1-61D4-48B4-B4F8-E2058978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Arial" w:eastAsia="微軟正黑體" w:hAnsi="Arial"/>
      <w:color w:val="212121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26</Pages>
  <Words>2467</Words>
  <Characters>14067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高佳煒</cp:lastModifiedBy>
  <cp:revision>6</cp:revision>
  <dcterms:created xsi:type="dcterms:W3CDTF">2013-12-23T23:15:00Z</dcterms:created>
  <dcterms:modified xsi:type="dcterms:W3CDTF">2026-09-22T04:05:00Z</dcterms:modified>
  <cp:category/>
</cp:coreProperties>
</file>