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A0C4" w14:textId="77777777" w:rsidR="00BC2460" w:rsidRDefault="00CE1510">
      <w:pPr>
        <w:pBdr>
          <w:bottom w:val="single" w:sz="16" w:space="4" w:color="00897B"/>
        </w:pBdr>
        <w:spacing w:after="200"/>
        <w:rPr>
          <w:lang w:eastAsia="zh-TW"/>
        </w:rPr>
      </w:pPr>
      <w:r>
        <w:rPr>
          <w:b/>
          <w:color w:val="00897B"/>
          <w:sz w:val="40"/>
          <w:lang w:eastAsia="zh-TW"/>
        </w:rPr>
        <w:t>大立顯華</w:t>
      </w:r>
      <w:r>
        <w:rPr>
          <w:b/>
          <w:color w:val="00897B"/>
          <w:sz w:val="40"/>
          <w:lang w:eastAsia="zh-TW"/>
        </w:rPr>
        <w:t xml:space="preserve"> </w:t>
      </w:r>
      <w:r>
        <w:rPr>
          <w:b/>
          <w:color w:val="00897B"/>
          <w:sz w:val="40"/>
          <w:lang w:eastAsia="zh-TW"/>
        </w:rPr>
        <w:t>訪視會議紀錄</w:t>
      </w:r>
    </w:p>
    <w:p w14:paraId="2E334BDB" w14:textId="77777777" w:rsidR="00BC2460" w:rsidRDefault="00CE1510">
      <w:pPr>
        <w:rPr>
          <w:lang w:eastAsia="zh-TW"/>
        </w:rPr>
      </w:pPr>
      <w:r>
        <w:rPr>
          <w:b/>
          <w:lang w:eastAsia="zh-TW"/>
        </w:rPr>
        <w:t>會議名稱：</w:t>
      </w:r>
      <w:r>
        <w:rPr>
          <w:lang w:eastAsia="zh-TW"/>
        </w:rPr>
        <w:t>中華經濟研究院受託研究計畫</w:t>
      </w:r>
      <w:r>
        <w:rPr>
          <w:lang w:eastAsia="zh-TW"/>
        </w:rPr>
        <w:t>—</w:t>
      </w:r>
      <w:r>
        <w:rPr>
          <w:lang w:eastAsia="zh-TW"/>
        </w:rPr>
        <w:t>在臺廠商訪視（大立顯華）</w:t>
      </w:r>
    </w:p>
    <w:p w14:paraId="00F1E36F" w14:textId="77777777" w:rsidR="00BC2460" w:rsidRDefault="00CE1510">
      <w:pPr>
        <w:rPr>
          <w:lang w:eastAsia="zh-TW"/>
        </w:rPr>
      </w:pPr>
      <w:r>
        <w:rPr>
          <w:b/>
          <w:lang w:eastAsia="zh-TW"/>
        </w:rPr>
        <w:t>會議日期：</w:t>
      </w:r>
      <w:r>
        <w:rPr>
          <w:lang w:eastAsia="zh-TW"/>
        </w:rPr>
        <w:t>（未於逐字稿中提及）</w:t>
      </w:r>
    </w:p>
    <w:p w14:paraId="5AAEC8C1" w14:textId="77777777" w:rsidR="00BC2460" w:rsidRDefault="00CE1510">
      <w:pPr>
        <w:rPr>
          <w:lang w:eastAsia="zh-TW"/>
        </w:rPr>
      </w:pPr>
      <w:r>
        <w:rPr>
          <w:b/>
          <w:lang w:eastAsia="zh-TW"/>
        </w:rPr>
        <w:t>會議地點：</w:t>
      </w:r>
      <w:r>
        <w:rPr>
          <w:lang w:eastAsia="zh-TW"/>
        </w:rPr>
        <w:t>（未於逐字稿中提及確切地點；依結尾「送你到臺南高鐵站」「我剛好回臺南」判斷位於臺南或鄰近地區，待確認）</w:t>
      </w:r>
    </w:p>
    <w:p w14:paraId="7E586D20" w14:textId="77777777" w:rsidR="00BC2460" w:rsidRDefault="00CE1510">
      <w:proofErr w:type="spellStart"/>
      <w:r>
        <w:rPr>
          <w:b/>
        </w:rPr>
        <w:t>主席</w:t>
      </w:r>
      <w:proofErr w:type="spellEnd"/>
      <w:r>
        <w:rPr>
          <w:b/>
        </w:rPr>
        <w:t>：</w:t>
      </w:r>
      <w:r>
        <w:t>（</w:t>
      </w:r>
      <w:proofErr w:type="spellStart"/>
      <w:r>
        <w:t>未於逐字稿中提及</w:t>
      </w:r>
      <w:proofErr w:type="spellEnd"/>
      <w:r>
        <w:t>）</w:t>
      </w:r>
    </w:p>
    <w:p w14:paraId="215F6834" w14:textId="77777777" w:rsidR="00BC2460" w:rsidRDefault="00CE1510">
      <w:pPr>
        <w:rPr>
          <w:lang w:eastAsia="zh-TW"/>
        </w:rPr>
      </w:pPr>
      <w:r>
        <w:rPr>
          <w:b/>
          <w:lang w:eastAsia="zh-TW"/>
        </w:rPr>
        <w:t>與會人員：</w:t>
      </w:r>
      <w:r>
        <w:rPr>
          <w:lang w:eastAsia="zh-TW"/>
        </w:rPr>
        <w:t>訪視方：中華經濟研究院訪視人員（人數未於逐字稿中提及）；受訪方：</w:t>
      </w:r>
      <w:r>
        <w:rPr>
          <w:lang w:eastAsia="zh-TW"/>
        </w:rPr>
        <w:t>3</w:t>
      </w:r>
      <w:r>
        <w:rPr>
          <w:lang w:eastAsia="zh-TW"/>
        </w:rPr>
        <w:t>人（依結尾「感謝三位」判斷），逐字稿提及賴先生、江先生二位姓名，未區分各自發言，詳見</w:t>
      </w:r>
      <w:r>
        <w:rPr>
          <w:lang w:eastAsia="zh-TW"/>
        </w:rPr>
        <w:t xml:space="preserve"> Notes</w:t>
      </w:r>
    </w:p>
    <w:p w14:paraId="642D44DE" w14:textId="77777777" w:rsidR="00BC2460" w:rsidRDefault="00CE1510">
      <w:pPr>
        <w:rPr>
          <w:lang w:eastAsia="zh-TW"/>
        </w:rPr>
      </w:pPr>
      <w:r>
        <w:rPr>
          <w:b/>
          <w:lang w:eastAsia="zh-TW"/>
        </w:rPr>
        <w:t>紀錄依據：</w:t>
      </w:r>
      <w:r>
        <w:rPr>
          <w:lang w:eastAsia="zh-TW"/>
        </w:rPr>
        <w:t>逐字稿「大立顯華</w:t>
      </w:r>
      <w:r>
        <w:rPr>
          <w:lang w:eastAsia="zh-TW"/>
        </w:rPr>
        <w:t>.txt</w:t>
      </w:r>
      <w:r>
        <w:rPr>
          <w:lang w:eastAsia="zh-TW"/>
        </w:rPr>
        <w:t>」，全篇由語音辨識產出</w:t>
      </w:r>
    </w:p>
    <w:p w14:paraId="37B7D868" w14:textId="77777777" w:rsidR="00BC2460" w:rsidRDefault="00CE1510">
      <w:pPr>
        <w:pBdr>
          <w:bottom w:val="single" w:sz="12" w:space="4" w:color="00897B"/>
        </w:pBdr>
        <w:spacing w:before="320" w:after="160"/>
        <w:rPr>
          <w:lang w:eastAsia="zh-TW"/>
        </w:rPr>
      </w:pPr>
      <w:r>
        <w:rPr>
          <w:b/>
          <w:color w:val="00897B"/>
          <w:sz w:val="32"/>
          <w:lang w:eastAsia="zh-TW"/>
        </w:rPr>
        <w:t>一、</w:t>
      </w:r>
      <w:r>
        <w:rPr>
          <w:b/>
          <w:color w:val="00897B"/>
          <w:sz w:val="32"/>
          <w:lang w:eastAsia="zh-TW"/>
        </w:rPr>
        <w:t>Meeting Summary</w:t>
      </w:r>
    </w:p>
    <w:p w14:paraId="22F5ECDE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訪視目的與計畫說明</w:t>
      </w:r>
    </w:p>
    <w:p w14:paraId="4F8CC761" w14:textId="77777777" w:rsidR="00BC2460" w:rsidRDefault="00CE1510">
      <w:pPr>
        <w:rPr>
          <w:lang w:eastAsia="zh-TW"/>
        </w:rPr>
      </w:pPr>
      <w:r>
        <w:rPr>
          <w:lang w:eastAsia="zh-TW"/>
        </w:rPr>
        <w:t>訪視人員於開場說明計畫背景與訪視目的。本段語音辨識失真程度為全篇最高，多句無法自前後文判定，以下僅記錄可辨識之內容。</w:t>
      </w:r>
    </w:p>
    <w:p w14:paraId="66C9C00F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說明中華經濟研究院【原文：中華汽車研究院】承接經濟部之前所發的計畫，將逐家訪問企業，訪視對象不限於陸資。</w:t>
      </w:r>
    </w:p>
    <w:p w14:paraId="64D9E7E6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說明主要係透過本次機會了解企業在臺營運狀況，蒐集對臺灣投資環境的建議，並了解國際局勢變化對其海外投資想法之影響。</w:t>
      </w:r>
    </w:p>
    <w:p w14:paraId="16A24457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提及公司上次接受訪問約在五年前，本次係延續當時營運狀況作分析。</w:t>
      </w:r>
    </w:p>
    <w:p w14:paraId="6A2472A7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提及前次訪談內容：當時主要與大陸母公司合作，一是約八九成原料自對岸進口、成本較合理，二是希望透過母公司關係拓展大陸客戶，當時主要大陸客</w:t>
      </w:r>
      <w:r>
        <w:rPr>
          <w:lang w:eastAsia="zh-TW"/>
        </w:rPr>
        <w:lastRenderedPageBreak/>
        <w:t>戶為中電熊貓【原文：中間熊貓】（詞彙待確認），後被京東方【原文：金鐘方】併購【原文：陷落】。</w:t>
      </w:r>
    </w:p>
    <w:p w14:paraId="134F6197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母公司在大陸市場之進展</w:t>
      </w:r>
    </w:p>
    <w:p w14:paraId="675F8710" w14:textId="77777777" w:rsidR="00BC2460" w:rsidRDefault="00CE1510">
      <w:pPr>
        <w:rPr>
          <w:lang w:eastAsia="zh-TW"/>
        </w:rPr>
      </w:pPr>
      <w:r>
        <w:rPr>
          <w:lang w:eastAsia="zh-TW"/>
        </w:rPr>
        <w:t>公司代表表示母公司在大陸面板供應鏈拓展順利，與臺灣子公司處境形成對比。</w:t>
      </w:r>
    </w:p>
    <w:p w14:paraId="56CD6D44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表示以母公司的狀況而言，大陸市場算是有在拓展，客戶包括京東方【原文：不仁慶東方】、華星【原文：華欣】、天馬、惠科等，基本上都有合作。</w:t>
      </w:r>
    </w:p>
    <w:p w14:paraId="21E5BE98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指出整個面板產業以全世界來講現在都在中國，母公司幾家中國面板大廠基本上都已打入。</w:t>
      </w:r>
    </w:p>
    <w:p w14:paraId="05CD8E7C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說明公司在大陸的面板產業算是有按計畫順序推進；相對之下臺灣這邊「就比較尷尬」，因申請增資一直未通過。</w:t>
      </w:r>
    </w:p>
    <w:p w14:paraId="39DFE68A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增資申請受阻與案件撤回</w:t>
      </w:r>
    </w:p>
    <w:p w14:paraId="5D9C1E83" w14:textId="77777777" w:rsidR="00BC2460" w:rsidRDefault="00CE1510">
      <w:pPr>
        <w:rPr>
          <w:lang w:eastAsia="zh-TW"/>
        </w:rPr>
      </w:pPr>
      <w:r>
        <w:rPr>
          <w:lang w:eastAsia="zh-TW"/>
        </w:rPr>
        <w:t>本次訪談之核心議題。公司</w:t>
      </w:r>
      <w:r>
        <w:rPr>
          <w:lang w:eastAsia="zh-TW"/>
        </w:rPr>
        <w:t>7,000</w:t>
      </w:r>
      <w:r>
        <w:rPr>
          <w:lang w:eastAsia="zh-TW"/>
        </w:rPr>
        <w:t>萬元增資案未獲通過，最終由公司主動撤回；公司代表明確表示困境來自政治因素而非法規條文。</w:t>
      </w:r>
    </w:p>
    <w:p w14:paraId="494B746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詢問上次</w:t>
      </w:r>
      <w:r>
        <w:rPr>
          <w:lang w:eastAsia="zh-TW"/>
        </w:rPr>
        <w:t>7,000</w:t>
      </w:r>
      <w:r>
        <w:rPr>
          <w:lang w:eastAsia="zh-TW"/>
        </w:rPr>
        <w:t>萬（增資案）後續處理情形。</w:t>
      </w:r>
    </w:p>
    <w:p w14:paraId="6EBCC9E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表示該案最終由公司自行撤回，並非遭主管機關駁回。</w:t>
      </w:r>
    </w:p>
    <w:p w14:paraId="5B9AE894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說明撤回原因：主管機關基於國際情勢，既無法找到理由核准，上級亦不能通過，承辦人員形同無法處理；為避免造成公務人員困擾、影響其</w:t>
      </w:r>
      <w:r>
        <w:rPr>
          <w:lang w:eastAsia="zh-TW"/>
        </w:rPr>
        <w:t xml:space="preserve"> KPI</w:t>
      </w:r>
      <w:r>
        <w:rPr>
          <w:lang w:eastAsia="zh-TW"/>
        </w:rPr>
        <w:t>，公司自行撤回。</w:t>
      </w:r>
    </w:p>
    <w:p w14:paraId="60D95632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表示第一次送審投資金額為三千四百多萬元，資金於前幾年已用罄，之後轉向借款；因大陸資金無法匯入，借款難以償還，長期掛帳對出借之臺灣公司亦造成困擾。</w:t>
      </w:r>
    </w:p>
    <w:p w14:paraId="0CCCB39A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指出目前陸資案件最主要即卡在增資，「基本上說你要增資，現在中央都不可能（核准）」。</w:t>
      </w:r>
    </w:p>
    <w:p w14:paraId="2412E2F4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表示公司原規劃進駐高雄園區【原文：高雄園去】，增資未過後即無法進行，只能再等待時機重新申請增資，再把業務推動起來。</w:t>
      </w:r>
    </w:p>
    <w:p w14:paraId="0399737A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lastRenderedPageBreak/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明確表示，臺灣這家公司到目前為止的困境是政治的問題；就條文而言都可以通過，因公司並不涉及國安法因素，單從投資角度而言，設廠可供給群創【原文：群眾】、友達【原文：友台】。</w:t>
      </w:r>
    </w:p>
    <w:p w14:paraId="30EFB1B7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在臺投資之原始規劃與定位</w:t>
      </w:r>
    </w:p>
    <w:p w14:paraId="76817B44" w14:textId="77777777" w:rsidR="00BC2460" w:rsidRDefault="00CE1510">
      <w:pPr>
        <w:rPr>
          <w:lang w:eastAsia="zh-TW"/>
        </w:rPr>
      </w:pPr>
      <w:r>
        <w:rPr>
          <w:lang w:eastAsia="zh-TW"/>
        </w:rPr>
        <w:t>公司說明當初來臺設廠的三項考量：供應在地面板廠、規避國際運輸中斷風險、以及將臺灣作為研發與高階產品基地。</w:t>
      </w:r>
    </w:p>
    <w:p w14:paraId="6062CBF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說明當初規劃係希望藉由大陸母公司在化學品生產的技術帶到臺灣；因臺灣面板僅剩群創與友達，市場競爭使價格降到很低，故考量在臺成立一家可直接供應臺灣面板廠使用相關材料的公司。</w:t>
      </w:r>
    </w:p>
    <w:p w14:paraId="4937FB6E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說明另一考量為，若國際情勢影響海運，供應可能中斷，故希望在臺灣成立這家材料公司。</w:t>
      </w:r>
    </w:p>
    <w:p w14:paraId="03B57AFD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說明原本規劃將研發中心與高階產品都放在臺北，等於是想把臺灣當作對海外的重要基地【原文：重要距離】（語意待確認）。</w:t>
      </w:r>
    </w:p>
    <w:p w14:paraId="643BEF16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表示公司對投資臺灣仍有信心，因臺灣相對具有材料生產優勢，且可就近供應臺灣客戶；另有地緣政治【原文：地理政治】的考量。</w:t>
      </w:r>
    </w:p>
    <w:p w14:paraId="6A4FFB27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指出在大陸做開發、研發非常困難，因員工學了一年就離職，相對之下臺灣較適合承擔研發功能。</w:t>
      </w:r>
    </w:p>
    <w:p w14:paraId="1962F10B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表示希望臺灣產業升級，由公司在臺成立自有的液晶材料供應單位，避免日後斷料（本段語音辨識失真，語意待確認）。</w:t>
      </w:r>
    </w:p>
    <w:p w14:paraId="03C5FFBA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產品驗證期程與資金缺口</w:t>
      </w:r>
    </w:p>
    <w:p w14:paraId="5DF0360B" w14:textId="77777777" w:rsidR="00BC2460" w:rsidRDefault="00CE1510">
      <w:pPr>
        <w:rPr>
          <w:lang w:eastAsia="zh-TW"/>
        </w:rPr>
      </w:pPr>
      <w:r>
        <w:rPr>
          <w:lang w:eastAsia="zh-TW"/>
        </w:rPr>
        <w:t>材料打入面板廠需</w:t>
      </w:r>
      <w:r>
        <w:rPr>
          <w:lang w:eastAsia="zh-TW"/>
        </w:rPr>
        <w:t>2</w:t>
      </w:r>
      <w:r>
        <w:rPr>
          <w:lang w:eastAsia="zh-TW"/>
        </w:rPr>
        <w:t>至</w:t>
      </w:r>
      <w:r>
        <w:rPr>
          <w:lang w:eastAsia="zh-TW"/>
        </w:rPr>
        <w:t>3</w:t>
      </w:r>
      <w:r>
        <w:rPr>
          <w:lang w:eastAsia="zh-TW"/>
        </w:rPr>
        <w:t>年驗證期，資金無法到位使驗證無法啟動。</w:t>
      </w:r>
    </w:p>
    <w:p w14:paraId="63563C08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說明材料驗證須經實驗室驗證、小型驗證到客戶驗證，至少需</w:t>
      </w:r>
      <w:r>
        <w:rPr>
          <w:lang w:eastAsia="zh-TW"/>
        </w:rPr>
        <w:t>2</w:t>
      </w:r>
      <w:r>
        <w:rPr>
          <w:lang w:eastAsia="zh-TW"/>
        </w:rPr>
        <w:t>至</w:t>
      </w:r>
      <w:r>
        <w:rPr>
          <w:lang w:eastAsia="zh-TW"/>
        </w:rPr>
        <w:t>3</w:t>
      </w:r>
      <w:r>
        <w:rPr>
          <w:lang w:eastAsia="zh-TW"/>
        </w:rPr>
        <w:t>年，該過程所需投資的資金現無法支應。</w:t>
      </w:r>
    </w:p>
    <w:p w14:paraId="7E49D84B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確認公司尚未走到打入面板廠驗證的階段【原文：檔群化驗證的那個結構前段】（語意待確認），</w:t>
      </w:r>
      <w:r>
        <w:rPr>
          <w:lang w:eastAsia="zh-TW"/>
        </w:rPr>
        <w:t xml:space="preserve">{C} </w:t>
      </w:r>
      <w:r>
        <w:rPr>
          <w:lang w:eastAsia="zh-TW"/>
        </w:rPr>
        <w:t>表示確實如此。</w:t>
      </w:r>
    </w:p>
    <w:p w14:paraId="71FBA9D5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lastRenderedPageBreak/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表示公司從</w:t>
      </w:r>
      <w:r>
        <w:rPr>
          <w:lang w:eastAsia="zh-TW"/>
        </w:rPr>
        <w:t>2018</w:t>
      </w:r>
      <w:r>
        <w:rPr>
          <w:lang w:eastAsia="zh-TW"/>
        </w:rPr>
        <w:t>年到（前）</w:t>
      </w:r>
      <w:r>
        <w:rPr>
          <w:lang w:eastAsia="zh-TW"/>
        </w:rPr>
        <w:t>5</w:t>
      </w:r>
      <w:r>
        <w:rPr>
          <w:lang w:eastAsia="zh-TW"/>
        </w:rPr>
        <w:t>年間曾設法撐下去，包括向合作廠商調度資源，後來確實撐不下去，才變成現在的狀態。</w:t>
      </w:r>
    </w:p>
    <w:p w14:paraId="5EAF427E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表示希望兩岸關係和緩後重新申請增資再投資；沒有資源進來就只能一直燒錢，而電子產業初期研發燒錢差距很大。</w:t>
      </w:r>
    </w:p>
    <w:p w14:paraId="0496CE31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液晶材料之市場與價格趨勢</w:t>
      </w:r>
    </w:p>
    <w:p w14:paraId="2870EF4A" w14:textId="77777777" w:rsidR="00BC2460" w:rsidRDefault="00CE1510">
      <w:pPr>
        <w:rPr>
          <w:lang w:eastAsia="zh-TW"/>
        </w:rPr>
      </w:pPr>
      <w:r>
        <w:rPr>
          <w:lang w:eastAsia="zh-TW"/>
        </w:rPr>
        <w:t>公司代表說明液晶材料已屬高度成熟產業，價格長期下滑、毛利受壓縮。</w:t>
      </w:r>
    </w:p>
    <w:p w14:paraId="0F98BA4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表示最主要是價格競爭太激烈；用量最大的材料【原文：現在月滿用最大的滾金】（詞彙待確認），兩三年前一克可賣到</w:t>
      </w:r>
      <w:r>
        <w:rPr>
          <w:lang w:eastAsia="zh-TW"/>
        </w:rPr>
        <w:t>1.5</w:t>
      </w:r>
      <w:r>
        <w:rPr>
          <w:lang w:eastAsia="zh-TW"/>
        </w:rPr>
        <w:t>塊美金，現在競爭到</w:t>
      </w:r>
      <w:r>
        <w:rPr>
          <w:lang w:eastAsia="zh-TW"/>
        </w:rPr>
        <w:t>1.5</w:t>
      </w:r>
      <w:r>
        <w:rPr>
          <w:lang w:eastAsia="zh-TW"/>
        </w:rPr>
        <w:t>塊美金（數字待確認：逐字稿前後兩個數值相同，語意不合，且未經發言者更正）。</w:t>
      </w:r>
    </w:p>
    <w:p w14:paraId="712F322C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說明液晶最早期約</w:t>
      </w:r>
      <w:r>
        <w:rPr>
          <w:lang w:eastAsia="zh-TW"/>
        </w:rPr>
        <w:t>15</w:t>
      </w:r>
      <w:r>
        <w:rPr>
          <w:lang w:eastAsia="zh-TW"/>
        </w:rPr>
        <w:t>年前一克是</w:t>
      </w:r>
      <w:r>
        <w:rPr>
          <w:lang w:eastAsia="zh-TW"/>
        </w:rPr>
        <w:t>10</w:t>
      </w:r>
      <w:r>
        <w:rPr>
          <w:lang w:eastAsia="zh-TW"/>
        </w:rPr>
        <w:t>塊錢，因技術成熟、量大進入量產，成本下降，從</w:t>
      </w:r>
      <w:r>
        <w:rPr>
          <w:lang w:eastAsia="zh-TW"/>
        </w:rPr>
        <w:t>10</w:t>
      </w:r>
      <w:r>
        <w:rPr>
          <w:lang w:eastAsia="zh-TW"/>
        </w:rPr>
        <w:t>塊降到現在</w:t>
      </w:r>
      <w:r>
        <w:rPr>
          <w:lang w:eastAsia="zh-TW"/>
        </w:rPr>
        <w:t>6.5</w:t>
      </w:r>
      <w:r>
        <w:rPr>
          <w:lang w:eastAsia="zh-TW"/>
        </w:rPr>
        <w:t>塊。</w:t>
      </w:r>
    </w:p>
    <w:p w14:paraId="3AA4AFE8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指出主因是整個面板太成熟，</w:t>
      </w:r>
      <w:r>
        <w:rPr>
          <w:lang w:eastAsia="zh-TW"/>
        </w:rPr>
        <w:t>60</w:t>
      </w:r>
      <w:r>
        <w:rPr>
          <w:lang w:eastAsia="zh-TW"/>
        </w:rPr>
        <w:t>吋面板早期推出可能要</w:t>
      </w:r>
      <w:r>
        <w:rPr>
          <w:lang w:eastAsia="zh-TW"/>
        </w:rPr>
        <w:t>10</w:t>
      </w:r>
      <w:r>
        <w:rPr>
          <w:lang w:eastAsia="zh-TW"/>
        </w:rPr>
        <w:t>萬元，現在價格已大幅下降；成本降低而品質提升，整個產業鏈由上而下一路壓縮。</w:t>
      </w:r>
    </w:p>
    <w:p w14:paraId="5AFD1CBD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表示對液晶【原文：義肌】這個產業而言，現在算是一個非常成熟的產業。</w:t>
      </w:r>
    </w:p>
    <w:p w14:paraId="3B44671C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 xml:space="preserve">AI </w:t>
      </w:r>
      <w:r>
        <w:rPr>
          <w:b/>
          <w:color w:val="00897B"/>
          <w:sz w:val="26"/>
          <w:lang w:eastAsia="zh-TW"/>
        </w:rPr>
        <w:t>與半導體帶來的材料轉向</w:t>
      </w:r>
    </w:p>
    <w:p w14:paraId="4A347EF4" w14:textId="77777777" w:rsidR="00BC2460" w:rsidRDefault="00CE1510">
      <w:pPr>
        <w:rPr>
          <w:lang w:eastAsia="zh-TW"/>
        </w:rPr>
      </w:pPr>
      <w:r>
        <w:rPr>
          <w:lang w:eastAsia="zh-TW"/>
        </w:rPr>
        <w:t>面板廠轉向</w:t>
      </w:r>
      <w:r>
        <w:rPr>
          <w:lang w:eastAsia="zh-TW"/>
        </w:rPr>
        <w:t xml:space="preserve"> AI </w:t>
      </w:r>
      <w:r>
        <w:rPr>
          <w:lang w:eastAsia="zh-TW"/>
        </w:rPr>
        <w:t>應用，材料要求趨近半導體規格，與公司原有材料差異甚大。</w:t>
      </w:r>
    </w:p>
    <w:p w14:paraId="5AF7320D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詢問公司現在是否想藉著</w:t>
      </w:r>
      <w:r>
        <w:rPr>
          <w:lang w:eastAsia="zh-TW"/>
        </w:rPr>
        <w:t xml:space="preserve"> AI </w:t>
      </w:r>
      <w:r>
        <w:rPr>
          <w:lang w:eastAsia="zh-TW"/>
        </w:rPr>
        <w:t>切入。</w:t>
      </w:r>
    </w:p>
    <w:p w14:paraId="58480DA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表示面板廠已不是傳統面板，（本段「傳統引擎」「玻璃工業」「</w:t>
      </w:r>
      <w:r>
        <w:rPr>
          <w:lang w:eastAsia="zh-TW"/>
        </w:rPr>
        <w:t>CPU</w:t>
      </w:r>
      <w:r>
        <w:rPr>
          <w:lang w:eastAsia="zh-TW"/>
        </w:rPr>
        <w:t>」等詞語音辨識失真，無法自前後文判定）。</w:t>
      </w:r>
    </w:p>
    <w:p w14:paraId="5F401C26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詢問與公司原有的一些材料是否差很多。</w:t>
      </w:r>
    </w:p>
    <w:p w14:paraId="3984DA4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表示差別很大，新的那一塊比較偏向半導體【原文：他信課那一塊】（語意待確認）；以前面板業用到的材料，相對來講要求沒有像半導體那麼高，因為品質要求程度不一樣。</w:t>
      </w:r>
    </w:p>
    <w:p w14:paraId="38B60ADE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lastRenderedPageBreak/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指出群創、友達都要切進</w:t>
      </w:r>
      <w:r>
        <w:rPr>
          <w:lang w:eastAsia="zh-TW"/>
        </w:rPr>
        <w:t xml:space="preserve"> AI </w:t>
      </w:r>
      <w:r>
        <w:rPr>
          <w:lang w:eastAsia="zh-TW"/>
        </w:rPr>
        <w:t>這塊應用，若公司能順利加入，對兩家面板廠的整個材料供應亦較有保障，不會因國際情勢變化受到影響【原文：不會因為電源關係的動作】（語意待確認）。</w:t>
      </w:r>
    </w:p>
    <w:p w14:paraId="3ACBA7E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說明群創現在用的很多材料，原來都是用日本廠商的；日廠【原文：入廠】在臺灣沒有設廠，直接做成材料賣過來。</w:t>
      </w:r>
    </w:p>
    <w:p w14:paraId="31F57781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說明就散熱而言，發熱功率很高，目前業界已將散熱導熱管【原文：燙燙管】放進</w:t>
      </w:r>
      <w:r>
        <w:rPr>
          <w:lang w:eastAsia="zh-TW"/>
        </w:rPr>
        <w:t xml:space="preserve"> IC </w:t>
      </w:r>
      <w:r>
        <w:rPr>
          <w:lang w:eastAsia="zh-TW"/>
        </w:rPr>
        <w:t>裡面，與</w:t>
      </w:r>
      <w:r>
        <w:rPr>
          <w:lang w:eastAsia="zh-TW"/>
        </w:rPr>
        <w:t xml:space="preserve"> IC </w:t>
      </w:r>
      <w:r>
        <w:rPr>
          <w:lang w:eastAsia="zh-TW"/>
        </w:rPr>
        <w:t>結合；包括台積電、</w:t>
      </w:r>
      <w:r>
        <w:rPr>
          <w:lang w:eastAsia="zh-TW"/>
        </w:rPr>
        <w:t xml:space="preserve">Intel </w:t>
      </w:r>
      <w:r>
        <w:rPr>
          <w:lang w:eastAsia="zh-TW"/>
        </w:rPr>
        <w:t>在內，這個（堆疊）路線應該是確定的（本段技術說明多處語音辨識失真，語意待確認）。</w:t>
      </w:r>
    </w:p>
    <w:p w14:paraId="30F64BE2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母公司經營概況</w:t>
      </w:r>
    </w:p>
    <w:p w14:paraId="73C9E388" w14:textId="77777777" w:rsidR="00BC2460" w:rsidRDefault="00CE1510">
      <w:pPr>
        <w:rPr>
          <w:lang w:eastAsia="zh-TW"/>
        </w:rPr>
      </w:pPr>
      <w:r>
        <w:rPr>
          <w:lang w:eastAsia="zh-TW"/>
        </w:rPr>
        <w:t>母公司大陸業務營收成長但毛利承壓，並已供應日本廠商。</w:t>
      </w:r>
    </w:p>
    <w:p w14:paraId="232ACEB8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表示母公司每年都有在成長，現已打入幾個大公司的供應鏈。</w:t>
      </w:r>
    </w:p>
    <w:p w14:paraId="3C493B7D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歸納為營業額上升、毛利率下降；公司代表</w:t>
      </w:r>
      <w:r>
        <w:rPr>
          <w:lang w:eastAsia="zh-TW"/>
        </w:rPr>
        <w:t xml:space="preserve"> </w:t>
      </w:r>
      <w:r>
        <w:rPr>
          <w:lang w:eastAsia="zh-TW"/>
        </w:rPr>
        <w:t>表示只能維持穩定，營收與獲利有增長，只是毛利一直往下壓，現在整個中國大部分都這樣。</w:t>
      </w:r>
    </w:p>
    <w:p w14:paraId="607C11A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指出臺灣與大陸情況類似，若沒有跟上半導體產業，其他產業的毛利都被壓下去。</w:t>
      </w:r>
    </w:p>
    <w:p w14:paraId="12BE65C7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說明早期材料都是日本賣到臺灣，母公司既然做得出來，即可直接供應以降低成本；因材料從大陸賣到日本再賣到臺灣至少差</w:t>
      </w:r>
      <w:r>
        <w:rPr>
          <w:lang w:eastAsia="zh-TW"/>
        </w:rPr>
        <w:t>1.3</w:t>
      </w:r>
      <w:r>
        <w:rPr>
          <w:lang w:eastAsia="zh-TW"/>
        </w:rPr>
        <w:t>倍，可以賣到臺灣</w:t>
      </w:r>
      <w:r>
        <w:rPr>
          <w:lang w:eastAsia="zh-TW"/>
        </w:rPr>
        <w:t>30</w:t>
      </w:r>
      <w:r>
        <w:rPr>
          <w:lang w:eastAsia="zh-TW"/>
        </w:rPr>
        <w:t>塊錢。</w:t>
      </w:r>
    </w:p>
    <w:p w14:paraId="2D532D8E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表示母公司也有很多供給日本廠商。</w:t>
      </w:r>
    </w:p>
    <w:p w14:paraId="6B076525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就大陸整體環境表示「整個景氣很好」（語意待確認：與同段所述毛利率持續下壓之敘述不盡一致，逐字稿未經發言者更正，本紀錄照錄原文）。</w:t>
      </w:r>
    </w:p>
    <w:p w14:paraId="15C01E00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簽證申請障礙</w:t>
      </w:r>
    </w:p>
    <w:p w14:paraId="064BACA9" w14:textId="77777777" w:rsidR="00BC2460" w:rsidRDefault="00CE1510">
      <w:pPr>
        <w:rPr>
          <w:lang w:eastAsia="zh-TW"/>
        </w:rPr>
      </w:pPr>
      <w:r>
        <w:rPr>
          <w:lang w:eastAsia="zh-TW"/>
        </w:rPr>
        <w:t>公司明確提出之第二項投資障礙：母公司人員來臺簽證須量化說明來訪效益，實務上無法填報。</w:t>
      </w:r>
    </w:p>
    <w:p w14:paraId="202B8DE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lastRenderedPageBreak/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表示因兩岸關係緊張，公司安排母公司人員過來（看廠、了解環境），結果無法成行。</w:t>
      </w:r>
    </w:p>
    <w:p w14:paraId="41EF03AC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說明曾申請過一次，送審後審查單位要求明確說明來訪者「會給我們帶來多大的收益，要數字化」、「會增加我們多少的經濟效益」。</w:t>
      </w:r>
    </w:p>
    <w:p w14:paraId="096CBEE5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表示商務交流是雙方討論產品、成不成還要再談，要事先量化保證「你來我明年業績就增加多少」，實務上根本填不出來。</w:t>
      </w:r>
    </w:p>
    <w:p w14:paraId="2BE40FC4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表示簽證問題很多家廠商都有反映。</w:t>
      </w:r>
    </w:p>
    <w:p w14:paraId="673D8AFF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確認此類申請走專案方式，須經產業發展署、投資審議司等多個單位，（原文提及最後尚有一個單位，語音辨識失真，無法自前後文判定）；</w:t>
      </w:r>
      <w:r>
        <w:rPr>
          <w:lang w:eastAsia="zh-TW"/>
        </w:rPr>
        <w:t xml:space="preserve">{C} </w:t>
      </w:r>
      <w:r>
        <w:rPr>
          <w:lang w:eastAsia="zh-TW"/>
        </w:rPr>
        <w:t>表示卡點都在前面這一段。</w:t>
      </w:r>
    </w:p>
    <w:p w14:paraId="3F0A4CB3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主管機關互動與行政實務觀察</w:t>
      </w:r>
    </w:p>
    <w:p w14:paraId="092D56BB" w14:textId="77777777" w:rsidR="00BC2460" w:rsidRDefault="00CE1510">
      <w:pPr>
        <w:rPr>
          <w:lang w:eastAsia="zh-TW"/>
        </w:rPr>
      </w:pPr>
      <w:r>
        <w:rPr>
          <w:lang w:eastAsia="zh-TW"/>
        </w:rPr>
        <w:t>公司代表對審查流程的觀察：承辦人員政策不明確，決策阻力來自中高階主管。</w:t>
      </w:r>
    </w:p>
    <w:p w14:paraId="2B650666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表示與承辦人員溝通時，對方也不明確，只表示「我們都還沒開會」，私下才說明基本上政策可能比較模糊，要公司自己想辦法。</w:t>
      </w:r>
    </w:p>
    <w:p w14:paraId="5DB32EF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表示與其讓承辦人員為難，不如自己抽回案件，等關係比較好一點再送，比較不會得罪人。</w:t>
      </w:r>
    </w:p>
    <w:p w14:paraId="3E1D0D7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指出不能怪承辦人員，因為案件要一層層上去，承辦人或許覺得沒有關係，但中高階主管可能會有很多意見；越高階主管越有政治取向。</w:t>
      </w:r>
    </w:p>
    <w:p w14:paraId="7B99C13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表示未來希望兩岸關係好一點時再重新送審，並一直向母公司說明臺灣在全球化環境下相對理性（本段語音辨識失真，語意待確認）。</w:t>
      </w:r>
    </w:p>
    <w:p w14:paraId="5495CC38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陸資與臺商回流之差異</w:t>
      </w:r>
    </w:p>
    <w:p w14:paraId="11C86294" w14:textId="77777777" w:rsidR="00BC2460" w:rsidRDefault="00CE1510">
      <w:pPr>
        <w:rPr>
          <w:lang w:eastAsia="zh-TW"/>
        </w:rPr>
      </w:pPr>
      <w:r>
        <w:rPr>
          <w:lang w:eastAsia="zh-TW"/>
        </w:rPr>
        <w:t>雙方比較陸資增資與臺商回流在審查上的落差。</w:t>
      </w:r>
    </w:p>
    <w:p w14:paraId="4F7A804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詢問公司接觸的大陸投資案件是否有類似狀況。</w:t>
      </w:r>
    </w:p>
    <w:p w14:paraId="29976288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表示大陸投資審查很嚴格（語意待確認）；常聽到的抱怨是陸資入資有些項目不一定能過。</w:t>
      </w:r>
    </w:p>
    <w:p w14:paraId="2FABCD3B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lastRenderedPageBreak/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詢問臺商回來的資金應無問題；</w:t>
      </w:r>
      <w:r>
        <w:rPr>
          <w:lang w:eastAsia="zh-TW"/>
        </w:rPr>
        <w:t xml:space="preserve">{C} </w:t>
      </w:r>
      <w:r>
        <w:rPr>
          <w:lang w:eastAsia="zh-TW"/>
        </w:rPr>
        <w:t>表示回來是沒問題，較少聽到真正沒有核准的案例。</w:t>
      </w:r>
    </w:p>
    <w:p w14:paraId="6CED1165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確認問題在於陸資准入，而非臺商回流；臺商回流與大陸直接投資不一樣，臺灣也希望臺商回流臺灣。</w:t>
      </w:r>
    </w:p>
    <w:p w14:paraId="5DC13C0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表示部分規模較小的臺灣工廠現在直接回來增資擴大，案件越來越多（語意待確認）。</w:t>
      </w:r>
    </w:p>
    <w:p w14:paraId="59291849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公司目前營運狀態與帳務</w:t>
      </w:r>
    </w:p>
    <w:p w14:paraId="18957B65" w14:textId="77777777" w:rsidR="00BC2460" w:rsidRDefault="00CE1510">
      <w:pPr>
        <w:rPr>
          <w:lang w:eastAsia="zh-TW"/>
        </w:rPr>
      </w:pPr>
      <w:r>
        <w:rPr>
          <w:lang w:eastAsia="zh-TW"/>
        </w:rPr>
        <w:t>公司在臺目前無生產、無員工，僅維持基本存續費用。</w:t>
      </w:r>
    </w:p>
    <w:p w14:paraId="39AB811F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確認公司目前沒有生產，因此水電消耗為</w:t>
      </w:r>
      <w:r>
        <w:rPr>
          <w:lang w:eastAsia="zh-TW"/>
        </w:rPr>
        <w:t>0</w:t>
      </w:r>
      <w:r>
        <w:rPr>
          <w:lang w:eastAsia="zh-TW"/>
        </w:rPr>
        <w:t>，公司也沒有員工。</w:t>
      </w:r>
    </w:p>
    <w:p w14:paraId="03855B48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說明公司性質偏向製造而非貿易，原設定即是自母公司進料在臺生產，並非只是轉手，因一直未能把生產放進來，故無消耗。</w:t>
      </w:r>
    </w:p>
    <w:p w14:paraId="2E0B848B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說明人員之勞健保回到大立高分子【原文：大立高官職】的公司那邊處理。</w:t>
      </w:r>
    </w:p>
    <w:p w14:paraId="0AE8827F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說明公司帳上每年一些會計科目都要先向外借款進來；因資本額規定必須辦理會計師簽證，會計師費用一年大概十幾萬元，另每月尚有記帳費用；公司費用主要為房租與會計師費用，已盡量壓低。</w:t>
      </w:r>
    </w:p>
    <w:p w14:paraId="14E2E5E1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表示現在保留的人力僅能維持基本功能。</w:t>
      </w:r>
    </w:p>
    <w:p w14:paraId="5F99B4DD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訪視表單填寫事項</w:t>
      </w:r>
    </w:p>
    <w:p w14:paraId="26BC711B" w14:textId="77777777" w:rsidR="00BC2460" w:rsidRDefault="00CE1510">
      <w:pPr>
        <w:rPr>
          <w:lang w:eastAsia="zh-TW"/>
        </w:rPr>
      </w:pPr>
      <w:r>
        <w:rPr>
          <w:lang w:eastAsia="zh-TW"/>
        </w:rPr>
        <w:t>雙方於訪談中就訪視表單逐欄確認。</w:t>
      </w:r>
    </w:p>
    <w:p w14:paraId="264BE516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確認行業細分類代碼為</w:t>
      </w:r>
      <w:r>
        <w:rPr>
          <w:lang w:eastAsia="zh-TW"/>
        </w:rPr>
        <w:t xml:space="preserve"> 181099</w:t>
      </w:r>
      <w:r>
        <w:rPr>
          <w:lang w:eastAsia="zh-TW"/>
        </w:rPr>
        <w:t>，業別為其他化學原材料製造。</w:t>
      </w:r>
    </w:p>
    <w:p w14:paraId="48A05362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就負責人／董事長欄位之填寫方式進行確認（本段語音辨識失真，未能完整還原結論）。</w:t>
      </w:r>
    </w:p>
    <w:p w14:paraId="49ABC100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詢問公司人員中陸籍【原文：陸域】人數，公司代表</w:t>
      </w:r>
      <w:r>
        <w:rPr>
          <w:lang w:eastAsia="zh-TW"/>
        </w:rPr>
        <w:t xml:space="preserve"> </w:t>
      </w:r>
      <w:r>
        <w:rPr>
          <w:lang w:eastAsia="zh-TW"/>
        </w:rPr>
        <w:t>回覆「沒有」。</w:t>
      </w:r>
    </w:p>
    <w:p w14:paraId="5D17F424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lastRenderedPageBreak/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詢問用水用電【原文：士林英報／肖像士林】（詞彙待確認）</w:t>
      </w:r>
      <w:r>
        <w:rPr>
          <w:lang w:eastAsia="zh-TW"/>
        </w:rPr>
        <w:t>2016</w:t>
      </w:r>
      <w:r>
        <w:rPr>
          <w:lang w:eastAsia="zh-TW"/>
        </w:rPr>
        <w:t>年及其後數個年度之用量【原文：</w:t>
      </w:r>
      <w:r>
        <w:rPr>
          <w:lang w:eastAsia="zh-TW"/>
        </w:rPr>
        <w:t>2016</w:t>
      </w:r>
      <w:r>
        <w:rPr>
          <w:lang w:eastAsia="zh-TW"/>
        </w:rPr>
        <w:t>年的</w:t>
      </w:r>
      <w:r>
        <w:rPr>
          <w:lang w:eastAsia="zh-TW"/>
        </w:rPr>
        <w:t>1</w:t>
      </w:r>
      <w:r>
        <w:rPr>
          <w:lang w:eastAsia="zh-TW"/>
        </w:rPr>
        <w:t>月</w:t>
      </w:r>
      <w:r>
        <w:rPr>
          <w:lang w:eastAsia="zh-TW"/>
        </w:rPr>
        <w:t>12</w:t>
      </w:r>
      <w:r>
        <w:rPr>
          <w:lang w:eastAsia="zh-TW"/>
        </w:rPr>
        <w:t>、</w:t>
      </w:r>
      <w:r>
        <w:rPr>
          <w:lang w:eastAsia="zh-TW"/>
        </w:rPr>
        <w:t>3</w:t>
      </w:r>
      <w:r>
        <w:rPr>
          <w:lang w:eastAsia="zh-TW"/>
        </w:rPr>
        <w:t>、</w:t>
      </w:r>
      <w:r>
        <w:rPr>
          <w:lang w:eastAsia="zh-TW"/>
        </w:rPr>
        <w:t>4</w:t>
      </w:r>
      <w:r>
        <w:rPr>
          <w:lang w:eastAsia="zh-TW"/>
        </w:rPr>
        <w:t>、</w:t>
      </w:r>
      <w:r>
        <w:rPr>
          <w:lang w:eastAsia="zh-TW"/>
        </w:rPr>
        <w:t>5</w:t>
      </w:r>
      <w:r>
        <w:rPr>
          <w:lang w:eastAsia="zh-TW"/>
        </w:rPr>
        <w:t>、</w:t>
      </w:r>
      <w:r>
        <w:rPr>
          <w:lang w:eastAsia="zh-TW"/>
        </w:rPr>
        <w:t>6</w:t>
      </w:r>
      <w:r>
        <w:rPr>
          <w:lang w:eastAsia="zh-TW"/>
        </w:rPr>
        <w:t>】（數字待確認），</w:t>
      </w:r>
      <w:r>
        <w:rPr>
          <w:lang w:eastAsia="zh-TW"/>
        </w:rPr>
        <w:t xml:space="preserve">{C} </w:t>
      </w:r>
      <w:r>
        <w:rPr>
          <w:lang w:eastAsia="zh-TW"/>
        </w:rPr>
        <w:t>說明因未生產，消耗為</w:t>
      </w:r>
      <w:r>
        <w:rPr>
          <w:lang w:eastAsia="zh-TW"/>
        </w:rPr>
        <w:t>0</w:t>
      </w:r>
      <w:r>
        <w:rPr>
          <w:lang w:eastAsia="zh-TW"/>
        </w:rPr>
        <w:t>。</w:t>
      </w:r>
    </w:p>
    <w:p w14:paraId="7AFDEC6E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確認受訪人姓名之填寫；</w:t>
      </w:r>
      <w:r>
        <w:rPr>
          <w:lang w:eastAsia="zh-TW"/>
        </w:rPr>
        <w:t xml:space="preserve">{C} </w:t>
      </w:r>
      <w:r>
        <w:rPr>
          <w:lang w:eastAsia="zh-TW"/>
        </w:rPr>
        <w:t>說明早期由（受訪之一位）負責，現由江先生負責，有需要聯絡事項可洽該員。</w:t>
      </w:r>
    </w:p>
    <w:p w14:paraId="7A64329E" w14:textId="77777777" w:rsidR="00BC2460" w:rsidRDefault="00CE1510">
      <w:pPr>
        <w:pBdr>
          <w:bottom w:val="single" w:sz="12" w:space="4" w:color="00897B"/>
        </w:pBdr>
        <w:spacing w:before="320" w:after="160"/>
        <w:rPr>
          <w:lang w:eastAsia="zh-TW"/>
        </w:rPr>
      </w:pPr>
      <w:r>
        <w:rPr>
          <w:b/>
          <w:color w:val="00897B"/>
          <w:sz w:val="32"/>
          <w:lang w:eastAsia="zh-TW"/>
        </w:rPr>
        <w:t>二、</w:t>
      </w:r>
      <w:r>
        <w:rPr>
          <w:b/>
          <w:color w:val="00897B"/>
          <w:sz w:val="32"/>
          <w:lang w:eastAsia="zh-TW"/>
        </w:rPr>
        <w:t>Topics</w:t>
      </w:r>
    </w:p>
    <w:p w14:paraId="70F6BE92" w14:textId="77777777" w:rsidR="00BC2460" w:rsidRDefault="00CE1510">
      <w:pPr>
        <w:rPr>
          <w:lang w:eastAsia="zh-TW"/>
        </w:rPr>
      </w:pPr>
      <w:r>
        <w:rPr>
          <w:lang w:eastAsia="zh-TW"/>
        </w:rPr>
        <w:t>陸資投資審議、增資申請撤回、</w:t>
      </w:r>
      <w:r>
        <w:rPr>
          <w:lang w:eastAsia="zh-TW"/>
        </w:rPr>
        <w:t>7,000</w:t>
      </w:r>
      <w:r>
        <w:rPr>
          <w:lang w:eastAsia="zh-TW"/>
        </w:rPr>
        <w:t>萬元增資案、高雄園區進駐、液晶材料、面板產業、群創、友達、京東方、中電熊貓、華星、天馬、惠科、材料客戶驗證期程、液晶價格下滑、毛利率壓縮、</w:t>
      </w:r>
      <w:r>
        <w:rPr>
          <w:lang w:eastAsia="zh-TW"/>
        </w:rPr>
        <w:t xml:space="preserve">AI </w:t>
      </w:r>
      <w:r>
        <w:rPr>
          <w:lang w:eastAsia="zh-TW"/>
        </w:rPr>
        <w:t>與半導體材料轉向、散熱與</w:t>
      </w:r>
      <w:r>
        <w:rPr>
          <w:lang w:eastAsia="zh-TW"/>
        </w:rPr>
        <w:t xml:space="preserve"> IC </w:t>
      </w:r>
      <w:r>
        <w:rPr>
          <w:lang w:eastAsia="zh-TW"/>
        </w:rPr>
        <w:t>堆疊、日本廠商供應鏈、母公司大立高分子、煙台、陸籍人員來臺簽證、專案申請量化要求、產業發展署、臺商回流與陸資准入差異、公司無生產無員工、會計師簽證費用、地緣政治</w:t>
      </w:r>
    </w:p>
    <w:p w14:paraId="44F9EBE3" w14:textId="77777777" w:rsidR="00BC2460" w:rsidRDefault="00CE1510">
      <w:pPr>
        <w:pBdr>
          <w:bottom w:val="single" w:sz="12" w:space="4" w:color="00897B"/>
        </w:pBdr>
        <w:spacing w:before="320" w:after="160"/>
        <w:rPr>
          <w:lang w:eastAsia="zh-TW"/>
        </w:rPr>
      </w:pPr>
      <w:r>
        <w:rPr>
          <w:b/>
          <w:color w:val="00897B"/>
          <w:sz w:val="32"/>
          <w:lang w:eastAsia="zh-TW"/>
        </w:rPr>
        <w:t>三、</w:t>
      </w:r>
      <w:r>
        <w:rPr>
          <w:b/>
          <w:color w:val="00897B"/>
          <w:sz w:val="32"/>
          <w:lang w:eastAsia="zh-TW"/>
        </w:rPr>
        <w:t>Action Items</w:t>
      </w:r>
    </w:p>
    <w:p w14:paraId="42DB3F41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受訪公司之後續規劃</w:t>
      </w:r>
    </w:p>
    <w:p w14:paraId="701667A5" w14:textId="77777777" w:rsidR="00BC2460" w:rsidRDefault="00CE1510">
      <w:pPr>
        <w:rPr>
          <w:lang w:eastAsia="zh-TW"/>
        </w:rPr>
      </w:pPr>
      <w:r>
        <w:rPr>
          <w:lang w:eastAsia="zh-TW"/>
        </w:rPr>
        <w:t>公司於會中表明之後續打算，均以兩岸關係改善為前提，未設定明確時程。</w:t>
      </w:r>
    </w:p>
    <w:p w14:paraId="26930646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【公司代表】俟兩岸關係和緩後，重新提出增資申請並重啟在臺投資（期限：未於逐字稿中提及；公司表示「等氣氛好一點再送」）</w:t>
      </w:r>
    </w:p>
    <w:p w14:paraId="71648378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【公司代表】維持基本人力與功能，保留研發人才，等待增資時機（期限：未於逐字稿中提及）</w:t>
      </w:r>
    </w:p>
    <w:p w14:paraId="38147CD8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訪視表單填報</w:t>
      </w:r>
    </w:p>
    <w:p w14:paraId="050633D4" w14:textId="77777777" w:rsidR="00BC2460" w:rsidRDefault="00CE1510">
      <w:pPr>
        <w:rPr>
          <w:lang w:eastAsia="zh-TW"/>
        </w:rPr>
      </w:pPr>
      <w:r>
        <w:rPr>
          <w:lang w:eastAsia="zh-TW"/>
        </w:rPr>
        <w:t>訪談當場確認之填報事項。</w:t>
      </w:r>
    </w:p>
    <w:p w14:paraId="59FEF8D2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【訪視人員】協助填寫財務相關欄位（</w:t>
      </w:r>
      <w:r>
        <w:rPr>
          <w:lang w:eastAsia="zh-TW"/>
        </w:rPr>
        <w:t>05</w:t>
      </w:r>
      <w:r>
        <w:rPr>
          <w:lang w:eastAsia="zh-TW"/>
        </w:rPr>
        <w:t>、</w:t>
      </w:r>
      <w:r>
        <w:rPr>
          <w:lang w:eastAsia="zh-TW"/>
        </w:rPr>
        <w:t xml:space="preserve">08 </w:t>
      </w:r>
      <w:r>
        <w:rPr>
          <w:lang w:eastAsia="zh-TW"/>
        </w:rPr>
        <w:t>項目）（期限：訪談當日；原文「公司需要我們幫忙做財務的，在配</w:t>
      </w:r>
      <w:r>
        <w:rPr>
          <w:lang w:eastAsia="zh-TW"/>
        </w:rPr>
        <w:t>08</w:t>
      </w:r>
      <w:r>
        <w:rPr>
          <w:lang w:eastAsia="zh-TW"/>
        </w:rPr>
        <w:t>的那個項目」）</w:t>
      </w:r>
    </w:p>
    <w:p w14:paraId="259C81F5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lastRenderedPageBreak/>
        <w:t>【公司代表】提供受訪人姓名，並確認後續聯絡窗口為江先生（期限：訪談當日）</w:t>
      </w:r>
    </w:p>
    <w:p w14:paraId="00325C8A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雙方會後聯繫</w:t>
      </w:r>
    </w:p>
    <w:p w14:paraId="2714C704" w14:textId="77777777" w:rsidR="00BC2460" w:rsidRDefault="00CE1510">
      <w:pPr>
        <w:rPr>
          <w:lang w:eastAsia="zh-TW"/>
        </w:rPr>
      </w:pPr>
      <w:r>
        <w:rPr>
          <w:lang w:eastAsia="zh-TW"/>
        </w:rPr>
        <w:t>會議結束時之口頭約定。</w:t>
      </w:r>
    </w:p>
    <w:p w14:paraId="6323B6B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【公司代表】如訪視表單或後續有問題，再與訪視人員討論（期限：未於逐字稿中提及）</w:t>
      </w:r>
    </w:p>
    <w:p w14:paraId="6C25D05D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【訪視人員】如另有需要，再另行與公司聯繫（期限：未於逐字稿中提及）</w:t>
      </w:r>
    </w:p>
    <w:p w14:paraId="01B774FA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公司提出之投資障礙（供訪視方轉達）</w:t>
      </w:r>
    </w:p>
    <w:p w14:paraId="760F5197" w14:textId="77777777" w:rsidR="00BC2460" w:rsidRDefault="00CE1510">
      <w:pPr>
        <w:rPr>
          <w:lang w:eastAsia="zh-TW"/>
        </w:rPr>
      </w:pPr>
      <w:r>
        <w:rPr>
          <w:lang w:eastAsia="zh-TW"/>
        </w:rPr>
        <w:t>公司於結尾明確歸納為兩點。</w:t>
      </w:r>
    </w:p>
    <w:p w14:paraId="44BA0598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【公司代表】反映投資障礙一：增資申請無法通過</w:t>
      </w:r>
    </w:p>
    <w:p w14:paraId="2F756CD0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【公司代表】反映投資障礙二：母公司人員來臺簽證申請受阻，且審查要求量化說明來訪可增加多少營收，實務上無法填報</w:t>
      </w:r>
    </w:p>
    <w:p w14:paraId="46DC442C" w14:textId="77777777" w:rsidR="00BC2460" w:rsidRDefault="00CE1510">
      <w:pPr>
        <w:pBdr>
          <w:bottom w:val="single" w:sz="12" w:space="4" w:color="00897B"/>
        </w:pBdr>
        <w:spacing w:before="320" w:after="160"/>
      </w:pPr>
      <w:proofErr w:type="spellStart"/>
      <w:r>
        <w:rPr>
          <w:b/>
          <w:color w:val="00897B"/>
          <w:sz w:val="32"/>
        </w:rPr>
        <w:t>四、</w:t>
      </w:r>
      <w:r>
        <w:rPr>
          <w:b/>
          <w:color w:val="00897B"/>
          <w:sz w:val="32"/>
        </w:rPr>
        <w:t>Notes</w:t>
      </w:r>
      <w:proofErr w:type="spellEnd"/>
    </w:p>
    <w:p w14:paraId="0B30394F" w14:textId="77777777" w:rsidR="00BC2460" w:rsidRDefault="00CE1510">
      <w:pPr>
        <w:spacing w:before="240" w:after="80"/>
      </w:pPr>
      <w:r>
        <w:rPr>
          <w:b/>
          <w:color w:val="00897B"/>
          <w:sz w:val="26"/>
        </w:rPr>
        <w:t>逐字稿體例</w:t>
      </w:r>
    </w:p>
    <w:p w14:paraId="54133FB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原稿全篇僅標記單一發言者</w:t>
      </w:r>
      <w:r>
        <w:rPr>
          <w:lang w:eastAsia="zh-TW"/>
        </w:rPr>
        <w:t xml:space="preserve"> speaker_1</w:t>
      </w:r>
      <w:r>
        <w:rPr>
          <w:lang w:eastAsia="zh-TW"/>
        </w:rPr>
        <w:t>，語音辨識未進行發言者分離。本紀錄之發言者係依問答語意脈絡還原，切分為「訪視人員」與「公司代表」兩方。</w:t>
      </w:r>
    </w:p>
    <w:p w14:paraId="017F921E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原稿繁簡混雜，且切換頻繁：至少有八處以上由繁體切入簡體再切回（例如「比如说</w:t>
      </w:r>
      <w:r>
        <w:rPr>
          <w:lang w:eastAsia="zh-TW"/>
        </w:rPr>
        <w:t>,</w:t>
      </w:r>
      <w:r>
        <w:rPr>
          <w:lang w:eastAsia="zh-TW"/>
        </w:rPr>
        <w:t>不仁庆东方</w:t>
      </w:r>
      <w:r>
        <w:rPr>
          <w:lang w:eastAsia="zh-TW"/>
        </w:rPr>
        <w:t>,</w:t>
      </w:r>
      <w:r>
        <w:rPr>
          <w:lang w:eastAsia="zh-TW"/>
        </w:rPr>
        <w:t>还有华欣</w:t>
      </w:r>
      <w:r>
        <w:rPr>
          <w:lang w:eastAsia="zh-TW"/>
        </w:rPr>
        <w:t>⋯⋯</w:t>
      </w:r>
      <w:r>
        <w:rPr>
          <w:lang w:eastAsia="zh-TW"/>
        </w:rPr>
        <w:t>」、「应该说他量产要变得很成熟</w:t>
      </w:r>
      <w:r>
        <w:rPr>
          <w:lang w:eastAsia="zh-TW"/>
        </w:rPr>
        <w:t>⋯⋯</w:t>
      </w:r>
      <w:r>
        <w:rPr>
          <w:lang w:eastAsia="zh-TW"/>
        </w:rPr>
        <w:t>」、「以台湾的环境来讲</w:t>
      </w:r>
      <w:r>
        <w:rPr>
          <w:lang w:eastAsia="zh-TW"/>
        </w:rPr>
        <w:t>⋯⋯</w:t>
      </w:r>
      <w:r>
        <w:rPr>
          <w:lang w:eastAsia="zh-TW"/>
        </w:rPr>
        <w:t>」、「所以这样子就是我们从</w:t>
      </w:r>
      <w:r>
        <w:rPr>
          <w:lang w:eastAsia="zh-TW"/>
        </w:rPr>
        <w:t>18</w:t>
      </w:r>
      <w:r>
        <w:rPr>
          <w:lang w:eastAsia="zh-TW"/>
        </w:rPr>
        <w:t>到</w:t>
      </w:r>
      <w:r>
        <w:rPr>
          <w:lang w:eastAsia="zh-TW"/>
        </w:rPr>
        <w:t>5</w:t>
      </w:r>
      <w:r>
        <w:rPr>
          <w:lang w:eastAsia="zh-TW"/>
        </w:rPr>
        <w:t>年前</w:t>
      </w:r>
      <w:r>
        <w:rPr>
          <w:lang w:eastAsia="zh-TW"/>
        </w:rPr>
        <w:t>⋯⋯</w:t>
      </w:r>
      <w:r>
        <w:rPr>
          <w:lang w:eastAsia="zh-TW"/>
        </w:rPr>
        <w:t>」、「所以有时候他们也想说过来看看</w:t>
      </w:r>
      <w:r>
        <w:rPr>
          <w:lang w:eastAsia="zh-TW"/>
        </w:rPr>
        <w:t>⋯⋯</w:t>
      </w:r>
      <w:r>
        <w:rPr>
          <w:lang w:eastAsia="zh-TW"/>
        </w:rPr>
        <w:t>」、「因为道路好处是他们跨水的计划</w:t>
      </w:r>
      <w:r>
        <w:rPr>
          <w:lang w:eastAsia="zh-TW"/>
        </w:rPr>
        <w:t>⋯⋯</w:t>
      </w:r>
      <w:r>
        <w:rPr>
          <w:lang w:eastAsia="zh-TW"/>
        </w:rPr>
        <w:t>」、「假如说你限制越低</w:t>
      </w:r>
      <w:r>
        <w:rPr>
          <w:lang w:eastAsia="zh-TW"/>
        </w:rPr>
        <w:t>⋯⋯</w:t>
      </w:r>
      <w:r>
        <w:rPr>
          <w:lang w:eastAsia="zh-TW"/>
        </w:rPr>
        <w:t>」、「其实因为大陆投资它是很强壮</w:t>
      </w:r>
      <w:r>
        <w:rPr>
          <w:lang w:eastAsia="zh-TW"/>
        </w:rPr>
        <w:t>⋯⋯</w:t>
      </w:r>
      <w:r>
        <w:rPr>
          <w:lang w:eastAsia="zh-TW"/>
        </w:rPr>
        <w:t>」、「都在前面这一段</w:t>
      </w:r>
      <w:r>
        <w:rPr>
          <w:lang w:eastAsia="zh-TW"/>
        </w:rPr>
        <w:t>⋯⋯</w:t>
      </w:r>
      <w:r>
        <w:rPr>
          <w:lang w:eastAsia="zh-TW"/>
        </w:rPr>
        <w:t>」及結尾道別段）。各該繁簡切換區段之錯字密度明顯高於全篇平均。本紀錄已一律統一為繁體中文（臺灣慣用語）。</w:t>
      </w:r>
    </w:p>
    <w:p w14:paraId="16154572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lastRenderedPageBreak/>
        <w:t>本份逐字稿之語音辨識品質明顯低於一般水準，開場說明段（約前</w:t>
      </w:r>
      <w:r>
        <w:rPr>
          <w:lang w:eastAsia="zh-TW"/>
        </w:rPr>
        <w:t>15</w:t>
      </w:r>
      <w:r>
        <w:rPr>
          <w:lang w:eastAsia="zh-TW"/>
        </w:rPr>
        <w:t>句）與數處技術說明段幾乎無法還原，已於各該處就地標記，未擅自補全。</w:t>
      </w:r>
    </w:p>
    <w:p w14:paraId="4915D0E6" w14:textId="77777777" w:rsidR="00BC2460" w:rsidRDefault="00CE1510">
      <w:pPr>
        <w:spacing w:before="240" w:after="80"/>
      </w:pPr>
      <w:proofErr w:type="spellStart"/>
      <w:r>
        <w:rPr>
          <w:b/>
          <w:color w:val="00897B"/>
          <w:sz w:val="26"/>
        </w:rPr>
        <w:t>發言者標記說明</w:t>
      </w:r>
      <w:proofErr w:type="spellEnd"/>
    </w:p>
    <w:p w14:paraId="64FBEC85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受訪方依結尾「感謝三位今天接受訪問」判斷為</w:t>
      </w:r>
      <w:r>
        <w:rPr>
          <w:lang w:eastAsia="zh-TW"/>
        </w:rPr>
        <w:t>3</w:t>
      </w:r>
      <w:r>
        <w:rPr>
          <w:lang w:eastAsia="zh-TW"/>
        </w:rPr>
        <w:t>人；逐字稿提及「賴先生」與「江先生」二位姓名，惟無交接句、無致謝句、無自我介紹可據以區分各人發言，故本紀錄一律以「公司代表」標記，未強行分派至個別姓名。</w:t>
      </w:r>
    </w:p>
    <w:p w14:paraId="2FAD8E1F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訪視方人數未於逐字稿中提及，一律以「訪視人員」標記。</w:t>
      </w:r>
    </w:p>
    <w:p w14:paraId="30321301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訪談中段起，訪視人員與公司代表就行政實務多次交替短句附和，部分句子（例如「對，因為補過他也找不到理由去補」）之歸屬係依語意推斷，並非確定。</w:t>
      </w:r>
    </w:p>
    <w:p w14:paraId="0C0FDBBE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人名與單位名稱統一說明</w:t>
      </w:r>
    </w:p>
    <w:p w14:paraId="576DBB5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本公司名稱在原稿出現多種辨識結果：「大地小碼」「大拉天宇」，本紀錄一律以檔名及語境所示之「大立顯華」為準。</w:t>
      </w:r>
    </w:p>
    <w:p w14:paraId="27B92F6F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母公司名稱在原稿出現「大陸高分子」「大立高官職」等寫法，本紀錄統一為「大立高分子」，惟正確全名待確認。</w:t>
      </w:r>
    </w:p>
    <w:p w14:paraId="065D709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「中華經濟研究院」在原稿辨識為「中華汽車研究院」，已更正。</w:t>
      </w:r>
    </w:p>
    <w:p w14:paraId="49B544B2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「投資審議司」在原稿辨識為「投誠實力」「投手」等，已統一。</w:t>
      </w:r>
    </w:p>
    <w:p w14:paraId="4A193376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語音辨識錯字與推斷詞彙彙整</w:t>
      </w:r>
    </w:p>
    <w:p w14:paraId="43D804B1" w14:textId="77777777" w:rsidR="00BC2460" w:rsidRDefault="00CE1510">
      <w:proofErr w:type="spellStart"/>
      <w:r>
        <w:t>下列為依前後文推斷後修正之詞彙，各處均已於正文與</w:t>
      </w:r>
      <w:proofErr w:type="spellEnd"/>
      <w:r>
        <w:t xml:space="preserve"> Transcript </w:t>
      </w:r>
      <w:proofErr w:type="spellStart"/>
      <w:r>
        <w:t>就地以【原文：</w:t>
      </w:r>
      <w:r>
        <w:t>OOO</w:t>
      </w:r>
      <w:r>
        <w:t>】標記</w:t>
      </w:r>
      <w:proofErr w:type="spellEnd"/>
      <w:r>
        <w:t>：</w:t>
      </w:r>
    </w:p>
    <w:p w14:paraId="5138D770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群創【原文：群眾】、友達【原文：友台】</w:t>
      </w:r>
      <w:r>
        <w:rPr>
          <w:lang w:eastAsia="zh-TW"/>
        </w:rPr>
        <w:t xml:space="preserve">—— </w:t>
      </w:r>
      <w:r>
        <w:rPr>
          <w:lang w:eastAsia="zh-TW"/>
        </w:rPr>
        <w:t>依「臺灣面板剩下」之語境判定，全篇統一。</w:t>
      </w:r>
    </w:p>
    <w:p w14:paraId="0CADB510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京東方【原文：不仁慶東方／金鐘方】</w:t>
      </w:r>
    </w:p>
    <w:p w14:paraId="7F07E45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中電熊貓【原文：中間熊貓】</w:t>
      </w:r>
    </w:p>
    <w:p w14:paraId="6CCF4939" w14:textId="77777777" w:rsidR="00BC2460" w:rsidRDefault="00CE1510">
      <w:pPr>
        <w:pStyle w:val="a0"/>
      </w:pPr>
      <w:proofErr w:type="spellStart"/>
      <w:r>
        <w:t>華星【原文：華欣</w:t>
      </w:r>
      <w:proofErr w:type="spellEnd"/>
      <w:r>
        <w:t>】</w:t>
      </w:r>
    </w:p>
    <w:p w14:paraId="67390052" w14:textId="77777777" w:rsidR="00BC2460" w:rsidRDefault="00CE1510">
      <w:pPr>
        <w:pStyle w:val="a0"/>
      </w:pPr>
      <w:r>
        <w:lastRenderedPageBreak/>
        <w:t>液晶【原文：義肌】</w:t>
      </w:r>
    </w:p>
    <w:p w14:paraId="10CE4A4B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日廠（日本廠商）【原文：入廠】</w:t>
      </w:r>
    </w:p>
    <w:p w14:paraId="5504E66D" w14:textId="77777777" w:rsidR="00BC2460" w:rsidRDefault="00CE1510">
      <w:pPr>
        <w:pStyle w:val="a0"/>
      </w:pPr>
      <w:proofErr w:type="spellStart"/>
      <w:r>
        <w:t>增資【原文：針織</w:t>
      </w:r>
      <w:proofErr w:type="spellEnd"/>
      <w:r>
        <w:t>】</w:t>
      </w:r>
    </w:p>
    <w:p w14:paraId="3808D2DE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高雄園區【原文：高雄園去】</w:t>
      </w:r>
    </w:p>
    <w:p w14:paraId="458E5E5F" w14:textId="77777777" w:rsidR="00BC2460" w:rsidRDefault="00CE1510">
      <w:pPr>
        <w:pStyle w:val="a0"/>
      </w:pPr>
      <w:proofErr w:type="spellStart"/>
      <w:r>
        <w:t>陸籍【原文：陸域</w:t>
      </w:r>
      <w:proofErr w:type="spellEnd"/>
      <w:r>
        <w:t>】</w:t>
      </w:r>
    </w:p>
    <w:p w14:paraId="01C7468C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地緣政治【原文：地理政治】</w:t>
      </w:r>
    </w:p>
    <w:p w14:paraId="54EA08C7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臺南高鐵站【原文：台南高野站】</w:t>
      </w:r>
    </w:p>
    <w:p w14:paraId="315FA2AC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導熱管【原文：燙燙管】</w:t>
      </w:r>
    </w:p>
    <w:p w14:paraId="3CF06BF0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半導體【原文：人販頭體】</w:t>
      </w:r>
    </w:p>
    <w:p w14:paraId="6E69ACA7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負責人【原文：負責任】</w:t>
      </w:r>
    </w:p>
    <w:p w14:paraId="67117408" w14:textId="77777777" w:rsidR="00BC2460" w:rsidRDefault="00CE1510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待確認項目</w:t>
      </w:r>
    </w:p>
    <w:p w14:paraId="239D505E" w14:textId="77777777" w:rsidR="00BC2460" w:rsidRDefault="00CE1510">
      <w:pPr>
        <w:rPr>
          <w:lang w:eastAsia="zh-TW"/>
        </w:rPr>
      </w:pPr>
      <w:r>
        <w:rPr>
          <w:lang w:eastAsia="zh-TW"/>
        </w:rPr>
        <w:t>下列項目無法自前後文充分判定，均已於正文與</w:t>
      </w:r>
      <w:r>
        <w:rPr>
          <w:lang w:eastAsia="zh-TW"/>
        </w:rPr>
        <w:t xml:space="preserve"> Transcript </w:t>
      </w:r>
      <w:r>
        <w:rPr>
          <w:lang w:eastAsia="zh-TW"/>
        </w:rPr>
        <w:t>就地標記，轉述時請沿用標記，或逕行回查原逐字稿對應原句：</w:t>
      </w:r>
    </w:p>
    <w:p w14:paraId="6520EA7B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會議日期</w:t>
      </w:r>
      <w:r>
        <w:rPr>
          <w:lang w:eastAsia="zh-TW"/>
        </w:rPr>
        <w:t xml:space="preserve"> —— </w:t>
      </w:r>
      <w:r>
        <w:rPr>
          <w:lang w:eastAsia="zh-TW"/>
        </w:rPr>
        <w:t>全篇未提及任何日期，會議日期欄位填「（未於逐字稿中提及）」，檔名亦省略日期段。</w:t>
      </w:r>
    </w:p>
    <w:p w14:paraId="3AD063B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會議地點</w:t>
      </w:r>
      <w:r>
        <w:rPr>
          <w:lang w:eastAsia="zh-TW"/>
        </w:rPr>
        <w:t xml:space="preserve"> —— </w:t>
      </w:r>
      <w:r>
        <w:rPr>
          <w:lang w:eastAsia="zh-TW"/>
        </w:rPr>
        <w:t>全篇未直接說明；僅結尾有「我送你到臺南高鐵站，我剛好回臺南」之語（原句：「要我送你到台南高野站／我刚好回台南」），據此推斷位於臺南或鄰近地區，待確認。</w:t>
      </w:r>
    </w:p>
    <w:p w14:paraId="678D9CE5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液晶材料單價（原句：「可能兩三年前一克可以賣到</w:t>
      </w:r>
      <w:r>
        <w:rPr>
          <w:lang w:eastAsia="zh-TW"/>
        </w:rPr>
        <w:t>1.5</w:t>
      </w:r>
      <w:r>
        <w:rPr>
          <w:lang w:eastAsia="zh-TW"/>
        </w:rPr>
        <w:t>塊美金／可是他們現在競爭是</w:t>
      </w:r>
      <w:r>
        <w:rPr>
          <w:lang w:eastAsia="zh-TW"/>
        </w:rPr>
        <w:t>1.5</w:t>
      </w:r>
      <w:r>
        <w:rPr>
          <w:lang w:eastAsia="zh-TW"/>
        </w:rPr>
        <w:t>塊美金」）</w:t>
      </w:r>
      <w:r>
        <w:rPr>
          <w:lang w:eastAsia="zh-TW"/>
        </w:rPr>
        <w:t xml:space="preserve">—— </w:t>
      </w:r>
      <w:r>
        <w:rPr>
          <w:lang w:eastAsia="zh-TW"/>
        </w:rPr>
        <w:t>前後兩個數值相同而語意為「大幅下跌」，推測其一為辨識錯誤（可能為</w:t>
      </w:r>
      <w:r>
        <w:rPr>
          <w:lang w:eastAsia="zh-TW"/>
        </w:rPr>
        <w:t>15</w:t>
      </w:r>
      <w:r>
        <w:rPr>
          <w:lang w:eastAsia="zh-TW"/>
        </w:rPr>
        <w:t>塊），惟發言者未作更正，兩版本均照錄並標記（數字待確認）。</w:t>
      </w:r>
    </w:p>
    <w:p w14:paraId="3EC8F95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「用量最大的材料」（原句：「現在月滿用最大的滾金」）</w:t>
      </w:r>
      <w:r>
        <w:rPr>
          <w:lang w:eastAsia="zh-TW"/>
        </w:rPr>
        <w:t xml:space="preserve">—— </w:t>
      </w:r>
      <w:r>
        <w:rPr>
          <w:lang w:eastAsia="zh-TW"/>
        </w:rPr>
        <w:t>「月滿」「滾金」無法自前後文判定，可能為特定材料品名。</w:t>
      </w:r>
    </w:p>
    <w:p w14:paraId="3F12A459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lastRenderedPageBreak/>
        <w:t>大陸景氣描述（原句：「其實相對現在整個大陸環境整個景氣很好」）</w:t>
      </w:r>
      <w:r>
        <w:rPr>
          <w:lang w:eastAsia="zh-TW"/>
        </w:rPr>
        <w:t xml:space="preserve">—— </w:t>
      </w:r>
      <w:r>
        <w:rPr>
          <w:lang w:eastAsia="zh-TW"/>
        </w:rPr>
        <w:t>與同段「毛利一直在往下壓」「現在整個中國大部分都這樣」之敘述不盡一致，未經發言者更正，本紀錄照錄原文並標記。</w:t>
      </w:r>
    </w:p>
    <w:p w14:paraId="4937BC14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「中華藝館」（原句：「本來是說中華藝館有小讓賽公布／中華藝館又</w:t>
      </w:r>
      <w:r>
        <w:rPr>
          <w:lang w:eastAsia="zh-TW"/>
        </w:rPr>
        <w:t>⋯⋯</w:t>
      </w:r>
      <w:r>
        <w:rPr>
          <w:lang w:eastAsia="zh-TW"/>
        </w:rPr>
        <w:t>／講說中華藝館沒問題，基本上我們是可以持續下去的」）</w:t>
      </w:r>
      <w:r>
        <w:rPr>
          <w:lang w:eastAsia="zh-TW"/>
        </w:rPr>
        <w:t xml:space="preserve">—— </w:t>
      </w:r>
      <w:r>
        <w:rPr>
          <w:lang w:eastAsia="zh-TW"/>
        </w:rPr>
        <w:t>該機關或單位名稱無法自前後文判定，</w:t>
      </w:r>
      <w:r>
        <w:rPr>
          <w:lang w:eastAsia="zh-TW"/>
        </w:rPr>
        <w:t xml:space="preserve">Transcript </w:t>
      </w:r>
      <w:r>
        <w:rPr>
          <w:lang w:eastAsia="zh-TW"/>
        </w:rPr>
        <w:t>已保留原文未作推斷。</w:t>
      </w:r>
    </w:p>
    <w:p w14:paraId="7A372B9F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審查單位順序（原句：「因為產發署然後投誠實力，最後才會到我們那邊徵服人數的地方」）</w:t>
      </w:r>
      <w:r>
        <w:rPr>
          <w:lang w:eastAsia="zh-TW"/>
        </w:rPr>
        <w:t xml:space="preserve">—— </w:t>
      </w:r>
      <w:r>
        <w:rPr>
          <w:lang w:eastAsia="zh-TW"/>
        </w:rPr>
        <w:t>「徵服人數的地方」無法自前後文判定為何單位。</w:t>
      </w:r>
    </w:p>
    <w:p w14:paraId="3191633B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用水用電年度（原句：「士林英報主要的部分，就是在</w:t>
      </w:r>
      <w:r>
        <w:rPr>
          <w:lang w:eastAsia="zh-TW"/>
        </w:rPr>
        <w:t>2016</w:t>
      </w:r>
      <w:r>
        <w:rPr>
          <w:lang w:eastAsia="zh-TW"/>
        </w:rPr>
        <w:t>年的</w:t>
      </w:r>
      <w:r>
        <w:rPr>
          <w:lang w:eastAsia="zh-TW"/>
        </w:rPr>
        <w:t>1</w:t>
      </w:r>
      <w:r>
        <w:rPr>
          <w:lang w:eastAsia="zh-TW"/>
        </w:rPr>
        <w:t>月</w:t>
      </w:r>
      <w:r>
        <w:rPr>
          <w:lang w:eastAsia="zh-TW"/>
        </w:rPr>
        <w:t>12</w:t>
      </w:r>
      <w:r>
        <w:rPr>
          <w:lang w:eastAsia="zh-TW"/>
        </w:rPr>
        <w:t>、</w:t>
      </w:r>
      <w:r>
        <w:rPr>
          <w:lang w:eastAsia="zh-TW"/>
        </w:rPr>
        <w:t>3</w:t>
      </w:r>
      <w:r>
        <w:rPr>
          <w:lang w:eastAsia="zh-TW"/>
        </w:rPr>
        <w:t>、</w:t>
      </w:r>
      <w:r>
        <w:rPr>
          <w:lang w:eastAsia="zh-TW"/>
        </w:rPr>
        <w:t>4</w:t>
      </w:r>
      <w:r>
        <w:rPr>
          <w:lang w:eastAsia="zh-TW"/>
        </w:rPr>
        <w:t>、</w:t>
      </w:r>
      <w:r>
        <w:rPr>
          <w:lang w:eastAsia="zh-TW"/>
        </w:rPr>
        <w:t>5</w:t>
      </w:r>
      <w:r>
        <w:rPr>
          <w:lang w:eastAsia="zh-TW"/>
        </w:rPr>
        <w:t>、</w:t>
      </w:r>
      <w:r>
        <w:rPr>
          <w:lang w:eastAsia="zh-TW"/>
        </w:rPr>
        <w:t>6</w:t>
      </w:r>
      <w:r>
        <w:rPr>
          <w:lang w:eastAsia="zh-TW"/>
        </w:rPr>
        <w:t>／這幾個年度的肖像士林」）</w:t>
      </w:r>
      <w:r>
        <w:rPr>
          <w:lang w:eastAsia="zh-TW"/>
        </w:rPr>
        <w:t xml:space="preserve">—— </w:t>
      </w:r>
      <w:r>
        <w:rPr>
          <w:lang w:eastAsia="zh-TW"/>
        </w:rPr>
        <w:t>「士林英報」「肖像士林」疑為表單欄位名稱之辨識錯誤；「</w:t>
      </w:r>
      <w:r>
        <w:rPr>
          <w:lang w:eastAsia="zh-TW"/>
        </w:rPr>
        <w:t>1</w:t>
      </w:r>
      <w:r>
        <w:rPr>
          <w:lang w:eastAsia="zh-TW"/>
        </w:rPr>
        <w:t>月</w:t>
      </w:r>
      <w:r>
        <w:rPr>
          <w:lang w:eastAsia="zh-TW"/>
        </w:rPr>
        <w:t>12</w:t>
      </w:r>
      <w:r>
        <w:rPr>
          <w:lang w:eastAsia="zh-TW"/>
        </w:rPr>
        <w:t>、</w:t>
      </w:r>
      <w:r>
        <w:rPr>
          <w:lang w:eastAsia="zh-TW"/>
        </w:rPr>
        <w:t>3</w:t>
      </w:r>
      <w:r>
        <w:rPr>
          <w:lang w:eastAsia="zh-TW"/>
        </w:rPr>
        <w:t>、</w:t>
      </w:r>
      <w:r>
        <w:rPr>
          <w:lang w:eastAsia="zh-TW"/>
        </w:rPr>
        <w:t>4</w:t>
      </w:r>
      <w:r>
        <w:rPr>
          <w:lang w:eastAsia="zh-TW"/>
        </w:rPr>
        <w:t>、</w:t>
      </w:r>
      <w:r>
        <w:rPr>
          <w:lang w:eastAsia="zh-TW"/>
        </w:rPr>
        <w:t>5</w:t>
      </w:r>
      <w:r>
        <w:rPr>
          <w:lang w:eastAsia="zh-TW"/>
        </w:rPr>
        <w:t>、</w:t>
      </w:r>
      <w:r>
        <w:rPr>
          <w:lang w:eastAsia="zh-TW"/>
        </w:rPr>
        <w:t>6</w:t>
      </w:r>
      <w:r>
        <w:rPr>
          <w:lang w:eastAsia="zh-TW"/>
        </w:rPr>
        <w:t>」疑為民國年度之連續列舉，均無法自前後文判定。</w:t>
      </w:r>
    </w:p>
    <w:p w14:paraId="31989AA3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負責人與董事長欄位之填寫結論（原句：「這個不是董事長啊，這個是董事長。／還是就是要寫名人。／因為他下面有寫。」）</w:t>
      </w:r>
      <w:r>
        <w:rPr>
          <w:lang w:eastAsia="zh-TW"/>
        </w:rPr>
        <w:t xml:space="preserve">—— </w:t>
      </w:r>
      <w:r>
        <w:rPr>
          <w:lang w:eastAsia="zh-TW"/>
        </w:rPr>
        <w:t>該段對話語音辨識失真，未能還原最終填寫結論。</w:t>
      </w:r>
    </w:p>
    <w:p w14:paraId="46712EA4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受訪三人各自之發言歸屬</w:t>
      </w:r>
      <w:r>
        <w:rPr>
          <w:lang w:eastAsia="zh-TW"/>
        </w:rPr>
        <w:t xml:space="preserve"> —— </w:t>
      </w:r>
      <w:r>
        <w:rPr>
          <w:lang w:eastAsia="zh-TW"/>
        </w:rPr>
        <w:t>全篇無任何切分線索，無法還原。</w:t>
      </w:r>
    </w:p>
    <w:p w14:paraId="7F1711BB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訪視人員姓名與人數</w:t>
      </w:r>
      <w:r>
        <w:rPr>
          <w:lang w:eastAsia="zh-TW"/>
        </w:rPr>
        <w:t xml:space="preserve"> —— </w:t>
      </w:r>
      <w:r>
        <w:rPr>
          <w:lang w:eastAsia="zh-TW"/>
        </w:rPr>
        <w:t>全篇未提及，無法還原。</w:t>
      </w:r>
    </w:p>
    <w:p w14:paraId="33103011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賴先生於本次訪談中之角色</w:t>
      </w:r>
      <w:r>
        <w:rPr>
          <w:lang w:eastAsia="zh-TW"/>
        </w:rPr>
        <w:t xml:space="preserve"> —— </w:t>
      </w:r>
      <w:r>
        <w:rPr>
          <w:lang w:eastAsia="zh-TW"/>
        </w:rPr>
        <w:t>原句「那您是賴先生嗎？」後續回答未直接確認，僅說明江先生負責，無法自前後文判定賴先生是否即為受訪之一。</w:t>
      </w:r>
    </w:p>
    <w:p w14:paraId="0F10BCD8" w14:textId="77777777" w:rsidR="00BC2460" w:rsidRDefault="00CE1510">
      <w:pPr>
        <w:spacing w:before="240" w:after="80"/>
      </w:pPr>
      <w:proofErr w:type="spellStart"/>
      <w:r>
        <w:rPr>
          <w:b/>
          <w:color w:val="00897B"/>
          <w:sz w:val="26"/>
        </w:rPr>
        <w:t>當場更正之記錄</w:t>
      </w:r>
      <w:proofErr w:type="spellEnd"/>
    </w:p>
    <w:p w14:paraId="10295495" w14:textId="77777777" w:rsidR="00BC2460" w:rsidRDefault="00CE1510">
      <w:pPr>
        <w:pStyle w:val="a0"/>
      </w:pPr>
      <w:r>
        <w:rPr>
          <w:lang w:eastAsia="zh-TW"/>
        </w:rPr>
        <w:t>訪視人員將增資案結果表述為「案件被退回了對不對？」，公司代表當場更正為「應該是我們自己退回啦」，訪視人員複述「自己抽回來的意思」後獲確認。</w:t>
      </w:r>
      <w:r>
        <w:t xml:space="preserve">Transcript </w:t>
      </w:r>
      <w:proofErr w:type="spellStart"/>
      <w:r>
        <w:t>已保留完整更正過程；</w:t>
      </w:r>
      <w:r>
        <w:t>Meeting</w:t>
      </w:r>
      <w:proofErr w:type="spellEnd"/>
      <w:r>
        <w:t xml:space="preserve"> Summary </w:t>
      </w:r>
      <w:r>
        <w:t>與</w:t>
      </w:r>
      <w:r>
        <w:t xml:space="preserve"> Action Items </w:t>
      </w:r>
      <w:r>
        <w:t>一律採更正後版本（公司自行撤回，非遭主管機關駁回）。</w:t>
      </w:r>
    </w:p>
    <w:p w14:paraId="1C9E8EC1" w14:textId="77777777" w:rsidR="00BC2460" w:rsidRDefault="00CE1510">
      <w:pPr>
        <w:pStyle w:val="a0"/>
      </w:pPr>
      <w:r>
        <w:rPr>
          <w:lang w:eastAsia="zh-TW"/>
        </w:rPr>
        <w:lastRenderedPageBreak/>
        <w:t>公司代表就案件卡關一節，先由訪視人員表述為「案子會卡在那裡」，公司代表當場更正「也不是卡」，改述為與承辦人員溝通後自行撤回。</w:t>
      </w:r>
      <w:r>
        <w:t xml:space="preserve">Meeting Summary </w:t>
      </w:r>
      <w:r>
        <w:t>採更正後版本。</w:t>
      </w:r>
    </w:p>
    <w:p w14:paraId="09D7458D" w14:textId="77777777" w:rsidR="00BC2460" w:rsidRDefault="00CE1510">
      <w:pPr>
        <w:spacing w:before="240" w:after="80"/>
      </w:pPr>
      <w:r>
        <w:rPr>
          <w:b/>
          <w:color w:val="00897B"/>
          <w:sz w:val="26"/>
        </w:rPr>
        <w:t>略去與合併之段落說明</w:t>
      </w:r>
    </w:p>
    <w:p w14:paraId="2293F7FC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結尾道別段落原稿有連續十餘句單獨成行的「謝謝」，</w:t>
      </w:r>
      <w:r>
        <w:rPr>
          <w:lang w:eastAsia="zh-TW"/>
        </w:rPr>
        <w:t xml:space="preserve">Transcript </w:t>
      </w:r>
      <w:r>
        <w:rPr>
          <w:lang w:eastAsia="zh-TW"/>
        </w:rPr>
        <w:t>已合併為一句並加註說明，未刪除其他實質內容。</w:t>
      </w:r>
    </w:p>
    <w:p w14:paraId="219D3625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下列句子語音辨識嚴重失真且無前後文可據以推斷，</w:t>
      </w:r>
      <w:r>
        <w:rPr>
          <w:lang w:eastAsia="zh-TW"/>
        </w:rPr>
        <w:t xml:space="preserve">Transcript </w:t>
      </w:r>
      <w:r>
        <w:rPr>
          <w:lang w:eastAsia="zh-TW"/>
        </w:rPr>
        <w:t>已保留原文並標記（語意待確認）／（無法自前後文判定），未擅自補全：開場「每天都要起電話／以及按門前電話／其實問題也是電話一代／那就是針對一個程度／它有希望兩者之間產業／我們去做盪試這樣子」；「我們，關於基點還是另外一個是／比較，我們消化反而進一步的比較高階產業就是公民投資」；「他人有名才，相對來講，其實算我病也算是很不死」；「有的小粉的跳下來，那你怎麼辦？」；「那邊你好像是使用那個，陰曆四頁的吧？」；「那它有一個棉絨，我們小說兩個字都都有」；「那你就把問卷套去給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Panson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吃掉」。</w:t>
      </w:r>
    </w:p>
    <w:p w14:paraId="2732FABE" w14:textId="77777777" w:rsidR="00BC2460" w:rsidRDefault="00CE1510">
      <w:pPr>
        <w:pStyle w:val="a0"/>
        <w:rPr>
          <w:lang w:eastAsia="zh-TW"/>
        </w:rPr>
      </w:pPr>
      <w:r>
        <w:rPr>
          <w:lang w:eastAsia="zh-TW"/>
        </w:rPr>
        <w:t>原稿多處出現「所以公司花一天錢您的話</w:t>
      </w:r>
      <w:r>
        <w:rPr>
          <w:lang w:eastAsia="zh-TW"/>
        </w:rPr>
        <w:t>⋯⋯</w:t>
      </w:r>
      <w:r>
        <w:rPr>
          <w:lang w:eastAsia="zh-TW"/>
        </w:rPr>
        <w:t>」這類同一句話被語音辨識重複輸出兩次（一次簡體、一次繁體）的情形，</w:t>
      </w:r>
      <w:r>
        <w:rPr>
          <w:lang w:eastAsia="zh-TW"/>
        </w:rPr>
        <w:t xml:space="preserve">Transcript </w:t>
      </w:r>
      <w:r>
        <w:rPr>
          <w:lang w:eastAsia="zh-TW"/>
        </w:rPr>
        <w:t>已合併為單句，未重複記錄。</w:t>
      </w:r>
    </w:p>
    <w:p w14:paraId="69CA0192" w14:textId="77777777" w:rsidR="00BC2460" w:rsidRDefault="00CE1510">
      <w:pPr>
        <w:pBdr>
          <w:bottom w:val="single" w:sz="12" w:space="4" w:color="00897B"/>
        </w:pBdr>
        <w:spacing w:before="320" w:after="160"/>
        <w:rPr>
          <w:lang w:eastAsia="zh-TW"/>
        </w:rPr>
      </w:pPr>
      <w:r>
        <w:rPr>
          <w:b/>
          <w:color w:val="00897B"/>
          <w:sz w:val="32"/>
          <w:lang w:eastAsia="zh-TW"/>
        </w:rPr>
        <w:t>五、</w:t>
      </w:r>
      <w:r>
        <w:rPr>
          <w:b/>
          <w:color w:val="00897B"/>
          <w:sz w:val="32"/>
          <w:lang w:eastAsia="zh-TW"/>
        </w:rPr>
        <w:t>Transcript</w:t>
      </w:r>
    </w:p>
    <w:p w14:paraId="05AB20E0" w14:textId="77777777" w:rsidR="00BC2460" w:rsidRDefault="00CE1510">
      <w:pPr>
        <w:rPr>
          <w:lang w:eastAsia="zh-TW"/>
        </w:rPr>
      </w:pPr>
      <w:r>
        <w:rPr>
          <w:lang w:eastAsia="zh-TW"/>
        </w:rPr>
        <w:t>（以下依發言者切分並作口語整理，贅詞與停頓已刪除，語意未作改變；推斷或修正之詞彙以【原文：</w:t>
      </w:r>
      <w:r>
        <w:rPr>
          <w:lang w:eastAsia="zh-TW"/>
        </w:rPr>
        <w:t>OOO</w:t>
      </w:r>
      <w:r>
        <w:rPr>
          <w:lang w:eastAsia="zh-TW"/>
        </w:rPr>
        <w:t>】就地標記。本份逐字稿辨識品質偏低，多處保留原文並標記待確認。）</w:t>
      </w:r>
    </w:p>
    <w:p w14:paraId="1118D4E5" w14:textId="40DD7D80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先跟各位解釋一下，就是我們剛才就有稍微聊了一下。就是中華經濟研究院</w:t>
      </w:r>
      <w:r>
        <w:rPr>
          <w:lang w:eastAsia="zh-TW"/>
        </w:rPr>
        <w:t>是（承接）經濟部之前有發的計畫。那因為這個計畫，我們有（安排）訪問，一家一家的企業這樣子，那包括不只（陸）資</w:t>
      </w:r>
      <w:r w:rsidR="00F84D7B">
        <w:rPr>
          <w:rFonts w:hint="eastAsia"/>
          <w:lang w:eastAsia="zh-TW"/>
        </w:rPr>
        <w:t>，台商也有訪問。</w:t>
      </w:r>
    </w:p>
    <w:p w14:paraId="00AC0C6B" w14:textId="70C3A119" w:rsidR="00BC2460" w:rsidRPr="00F84D7B" w:rsidRDefault="00CE1510">
      <w:pPr>
        <w:rPr>
          <w:rFonts w:hint="eastAsia"/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對，那尤其是這幾年</w:t>
      </w:r>
      <w:r w:rsidR="00F84D7B">
        <w:rPr>
          <w:rFonts w:hint="eastAsia"/>
          <w:lang w:eastAsia="zh-TW"/>
        </w:rPr>
        <w:t>美中關係變化的關係，局勢變化很大</w:t>
      </w:r>
    </w:p>
    <w:p w14:paraId="63651353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訪視人員：</w:t>
      </w:r>
      <w:r>
        <w:rPr>
          <w:lang w:eastAsia="zh-TW"/>
        </w:rPr>
        <w:t>所以主要是透過這個機會，就是（了解企業）在（南京）的狀況【原文：氣墊在南京的狀況】（語意待確認）；（若）我們遇到一些（問題），想要透過這個機會（交換）意見，（提供）對臺灣投資（環境）的一些建議。那以及就是說國際（局勢）也是變化（很大），想（了解）在國外的投資有沒有一些想法上的改變。（本段多處語音辨識失真，語意待確認）</w:t>
      </w:r>
    </w:p>
    <w:p w14:paraId="37A348A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⋯⋯</w:t>
      </w:r>
      <w:r>
        <w:rPr>
          <w:lang w:eastAsia="zh-TW"/>
        </w:rPr>
        <w:t>例如就是廠商方面，透過這個機會，可以做一個經驗性的了解。因為上次，大概五年前，公司有接受過訪問，就是延續當時的一些（營運）狀況，做今天運作的一些分析。</w:t>
      </w:r>
    </w:p>
    <w:p w14:paraId="0E27B48C" w14:textId="2C017806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之前好像就有說，其實主要那時候會</w:t>
      </w:r>
      <w:r>
        <w:rPr>
          <w:lang w:eastAsia="zh-TW"/>
        </w:rPr>
        <w:t>跟</w:t>
      </w:r>
      <w:r>
        <w:rPr>
          <w:lang w:eastAsia="zh-TW"/>
        </w:rPr>
        <w:t>大陸的</w:t>
      </w:r>
      <w:r>
        <w:rPr>
          <w:lang w:eastAsia="zh-TW"/>
        </w:rPr>
        <w:t>母</w:t>
      </w:r>
      <w:r>
        <w:rPr>
          <w:lang w:eastAsia="zh-TW"/>
        </w:rPr>
        <w:t>公司合作。一來是說那時候八九成其實原料要從那一邊進來，成本也</w:t>
      </w:r>
      <w:r>
        <w:rPr>
          <w:lang w:eastAsia="zh-TW"/>
        </w:rPr>
        <w:t>比</w:t>
      </w:r>
      <w:r>
        <w:rPr>
          <w:lang w:eastAsia="zh-TW"/>
        </w:rPr>
        <w:t>較合理；二來是說透過他的關係希望可以拓展一些大陸的客戶。那時候說主要大陸的客戶是中電熊貓</w:t>
      </w:r>
      <w:r>
        <w:rPr>
          <w:lang w:eastAsia="zh-TW"/>
        </w:rPr>
        <w:t>，所以後來他也被京東方</w:t>
      </w:r>
      <w:r>
        <w:rPr>
          <w:lang w:eastAsia="zh-TW"/>
        </w:rPr>
        <w:t>併購</w:t>
      </w:r>
      <w:r>
        <w:rPr>
          <w:lang w:eastAsia="zh-TW"/>
        </w:rPr>
        <w:t>。所以不知道現在整個大陸市場（如何）？</w:t>
      </w:r>
    </w:p>
    <w:p w14:paraId="24460BF8" w14:textId="74B87EC9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現在應該是說，我們以母公司的狀況（來看），他大陸市場那邊算是有在拓展。比如說京東方</w:t>
      </w:r>
      <w:r>
        <w:rPr>
          <w:lang w:eastAsia="zh-TW"/>
        </w:rPr>
        <w:t>、還有華星</w:t>
      </w:r>
      <w:r>
        <w:rPr>
          <w:lang w:eastAsia="zh-TW"/>
        </w:rPr>
        <w:t>、還有天馬，基本上還有惠科，基本上他們都有</w:t>
      </w:r>
      <w:r w:rsidR="00F84D7B">
        <w:rPr>
          <w:rFonts w:hint="eastAsia"/>
          <w:lang w:eastAsia="zh-TW"/>
        </w:rPr>
        <w:t>在供應</w:t>
      </w:r>
      <w:r>
        <w:rPr>
          <w:lang w:eastAsia="zh-TW"/>
        </w:rPr>
        <w:t>。因為整個的面板產業，全世界來講，還是現在都在中國。所以基本上他們幾個中國</w:t>
      </w:r>
      <w:r w:rsidR="00F84D7B">
        <w:rPr>
          <w:rFonts w:hint="eastAsia"/>
          <w:lang w:eastAsia="zh-TW"/>
        </w:rPr>
        <w:t>大廠</w:t>
      </w:r>
      <w:r>
        <w:rPr>
          <w:lang w:eastAsia="zh-TW"/>
        </w:rPr>
        <w:t>，基本上都有打</w:t>
      </w:r>
      <w:r>
        <w:rPr>
          <w:lang w:eastAsia="zh-TW"/>
        </w:rPr>
        <w:t>進去</w:t>
      </w:r>
      <w:r w:rsidR="00F84D7B">
        <w:rPr>
          <w:rFonts w:hint="eastAsia"/>
          <w:lang w:eastAsia="zh-TW"/>
        </w:rPr>
        <w:t>供應鏈</w:t>
      </w:r>
      <w:r>
        <w:rPr>
          <w:lang w:eastAsia="zh-TW"/>
        </w:rPr>
        <w:t>。</w:t>
      </w:r>
    </w:p>
    <w:p w14:paraId="2E45E9E8" w14:textId="74224CC8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所以相對來講，我們公司在大陸在整個</w:t>
      </w:r>
      <w:r w:rsidR="00F84D7B">
        <w:rPr>
          <w:rFonts w:hint="eastAsia"/>
          <w:lang w:eastAsia="zh-TW"/>
        </w:rPr>
        <w:t>液晶</w:t>
      </w:r>
      <w:r>
        <w:rPr>
          <w:lang w:eastAsia="zh-TW"/>
        </w:rPr>
        <w:t>產業算是有（按）計畫順序推進。（那是）因為大陸是（依）他們自己的計畫（推動）（語意待確認）。</w:t>
      </w:r>
    </w:p>
    <w:p w14:paraId="4B2B47B1" w14:textId="0E94A53A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大陸狀況</w:t>
      </w:r>
      <w:r>
        <w:rPr>
          <w:lang w:eastAsia="zh-TW"/>
        </w:rPr>
        <w:t>這樣，另外一個是臺灣這邊，就比較尷尬。因為上次可能（有提）到說我們有申請增資，整個狀況就</w:t>
      </w:r>
      <w:r>
        <w:rPr>
          <w:lang w:eastAsia="zh-TW"/>
        </w:rPr>
        <w:t>一直</w:t>
      </w:r>
      <w:r>
        <w:rPr>
          <w:lang w:eastAsia="zh-TW"/>
        </w:rPr>
        <w:t>不過。</w:t>
      </w:r>
    </w:p>
    <w:p w14:paraId="566A260B" w14:textId="68F27CCA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所以上次那個</w:t>
      </w:r>
      <w:r>
        <w:rPr>
          <w:lang w:eastAsia="zh-TW"/>
        </w:rPr>
        <w:t>7,000</w:t>
      </w:r>
      <w:r>
        <w:rPr>
          <w:lang w:eastAsia="zh-TW"/>
        </w:rPr>
        <w:t>萬後來怎麼</w:t>
      </w:r>
      <w:r>
        <w:rPr>
          <w:lang w:eastAsia="zh-TW"/>
        </w:rPr>
        <w:t>處理</w:t>
      </w:r>
      <w:r>
        <w:rPr>
          <w:lang w:eastAsia="zh-TW"/>
        </w:rPr>
        <w:t>？</w:t>
      </w:r>
    </w:p>
    <w:p w14:paraId="41425E8B" w14:textId="091AEBAD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基本上他們是希望自己</w:t>
      </w:r>
      <w:r w:rsidR="00F84D7B">
        <w:rPr>
          <w:rFonts w:hint="eastAsia"/>
          <w:lang w:eastAsia="zh-TW"/>
        </w:rPr>
        <w:t>拿</w:t>
      </w:r>
      <w:r>
        <w:rPr>
          <w:lang w:eastAsia="zh-TW"/>
        </w:rPr>
        <w:t>回來。</w:t>
      </w:r>
    </w:p>
    <w:p w14:paraId="2A31DF93" w14:textId="0384CFB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F84D7B">
        <w:rPr>
          <w:rFonts w:hint="eastAsia"/>
          <w:lang w:eastAsia="zh-TW"/>
        </w:rPr>
        <w:t>拿</w:t>
      </w:r>
      <w:r>
        <w:rPr>
          <w:lang w:eastAsia="zh-TW"/>
        </w:rPr>
        <w:t>回來。</w:t>
      </w:r>
    </w:p>
    <w:p w14:paraId="565AE584" w14:textId="66186DA0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所以（案子）在那邊，他們也不好處理。就說（與其）不（要）到時候（被駁）回來，我們就先退了。他說他那邊他（也）審不過，他也不能退。後來說（乾脆）讓他不要</w:t>
      </w:r>
      <w:r w:rsidR="00F84D7B">
        <w:rPr>
          <w:rFonts w:hint="eastAsia"/>
          <w:lang w:eastAsia="zh-TW"/>
        </w:rPr>
        <w:t>壓案</w:t>
      </w:r>
      <w:r>
        <w:rPr>
          <w:lang w:eastAsia="zh-TW"/>
        </w:rPr>
        <w:t>，案子就（自行）退回來。</w:t>
      </w:r>
    </w:p>
    <w:p w14:paraId="7823CDFE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所以就是案件被退回了對不對？</w:t>
      </w:r>
    </w:p>
    <w:p w14:paraId="10A28FB3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應該（是）我們自己退回啦。</w:t>
      </w:r>
    </w:p>
    <w:p w14:paraId="476F7468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自己抽回來的意思。</w:t>
      </w:r>
    </w:p>
    <w:p w14:paraId="19D1A455" w14:textId="33A2CFA6" w:rsidR="00432AF8" w:rsidRDefault="00CE1510" w:rsidP="00432AF8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對對對。因為就是說我們不論（是）投</w:t>
      </w:r>
      <w:r w:rsidR="00F84D7B">
        <w:rPr>
          <w:rFonts w:hint="eastAsia"/>
          <w:lang w:eastAsia="zh-TW"/>
        </w:rPr>
        <w:t>審會</w:t>
      </w:r>
      <w:r>
        <w:rPr>
          <w:lang w:eastAsia="zh-TW"/>
        </w:rPr>
        <w:t>在那邊，</w:t>
      </w:r>
      <w:r w:rsidR="00432AF8">
        <w:rPr>
          <w:rFonts w:hint="eastAsia"/>
          <w:lang w:eastAsia="zh-TW"/>
        </w:rPr>
        <w:t>或是南科的</w:t>
      </w:r>
      <w:r>
        <w:rPr>
          <w:lang w:eastAsia="zh-TW"/>
        </w:rPr>
        <w:t>申請</w:t>
      </w:r>
      <w:r w:rsidR="00432AF8">
        <w:rPr>
          <w:rFonts w:hint="eastAsia"/>
          <w:lang w:eastAsia="zh-TW"/>
        </w:rPr>
        <w:t>，</w:t>
      </w:r>
      <w:r>
        <w:rPr>
          <w:lang w:eastAsia="zh-TW"/>
        </w:rPr>
        <w:t>都一樣</w:t>
      </w:r>
      <w:r w:rsidR="00432AF8">
        <w:rPr>
          <w:rFonts w:hint="eastAsia"/>
          <w:lang w:eastAsia="zh-TW"/>
        </w:rPr>
        <w:t>都沒有通過</w:t>
      </w:r>
      <w:r>
        <w:rPr>
          <w:lang w:eastAsia="zh-TW"/>
        </w:rPr>
        <w:t>。</w:t>
      </w:r>
    </w:p>
    <w:p w14:paraId="784E67CA" w14:textId="22CC4EE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反正現在的</w:t>
      </w:r>
      <w:r>
        <w:rPr>
          <w:lang w:eastAsia="zh-TW"/>
        </w:rPr>
        <w:t>兩岸</w:t>
      </w:r>
      <w:r w:rsidR="00432AF8">
        <w:rPr>
          <w:rFonts w:hint="eastAsia"/>
          <w:lang w:eastAsia="zh-TW"/>
        </w:rPr>
        <w:t>問題</w:t>
      </w:r>
      <w:r>
        <w:rPr>
          <w:lang w:eastAsia="zh-TW"/>
        </w:rPr>
        <w:t>太緊張了，後來也是說我們自己先</w:t>
      </w:r>
      <w:r w:rsidR="00432AF8">
        <w:rPr>
          <w:rFonts w:hint="eastAsia"/>
          <w:lang w:eastAsia="zh-TW"/>
        </w:rPr>
        <w:t>拿回</w:t>
      </w:r>
      <w:r>
        <w:rPr>
          <w:lang w:eastAsia="zh-TW"/>
        </w:rPr>
        <w:t>。</w:t>
      </w:r>
    </w:p>
    <w:p w14:paraId="72F0AB56" w14:textId="5CDCFC88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所以就是覺得案子會卡在那裡，所以就不如您先</w:t>
      </w:r>
      <w:r w:rsidR="00432AF8">
        <w:rPr>
          <w:rFonts w:hint="eastAsia"/>
          <w:lang w:eastAsia="zh-TW"/>
        </w:rPr>
        <w:t>撤回</w:t>
      </w:r>
      <w:r>
        <w:rPr>
          <w:lang w:eastAsia="zh-TW"/>
        </w:rPr>
        <w:t>。</w:t>
      </w:r>
    </w:p>
    <w:p w14:paraId="15EA054B" w14:textId="3A5A89F5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也不是卡。（應該）還是說我們跟</w:t>
      </w:r>
      <w:r>
        <w:rPr>
          <w:lang w:eastAsia="zh-TW"/>
        </w:rPr>
        <w:t>承辦人</w:t>
      </w:r>
      <w:r>
        <w:rPr>
          <w:lang w:eastAsia="zh-TW"/>
        </w:rPr>
        <w:t>在溝通，基本上他們也不好審。但是後來是說盡量不要造成公務人員（困擾），（免得）說他們</w:t>
      </w:r>
      <w:r>
        <w:rPr>
          <w:lang w:eastAsia="zh-TW"/>
        </w:rPr>
        <w:t xml:space="preserve"> KPI </w:t>
      </w:r>
      <w:r>
        <w:rPr>
          <w:lang w:eastAsia="zh-TW"/>
        </w:rPr>
        <w:t>很差，我們就自動把他先（撤回）。</w:t>
      </w:r>
    </w:p>
    <w:p w14:paraId="4DD9DC3F" w14:textId="16F179BE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432AF8">
        <w:rPr>
          <w:lang w:eastAsia="zh-TW"/>
        </w:rPr>
        <w:t>因為他那邊有一段時間他一定要處理（完）。</w:t>
      </w:r>
      <w:r w:rsidR="00432AF8">
        <w:rPr>
          <w:rFonts w:hint="eastAsia"/>
          <w:lang w:eastAsia="zh-TW"/>
        </w:rPr>
        <w:t>，所以不想</w:t>
      </w:r>
      <w:r>
        <w:rPr>
          <w:lang w:eastAsia="zh-TW"/>
        </w:rPr>
        <w:t>一直</w:t>
      </w:r>
      <w:r>
        <w:rPr>
          <w:lang w:eastAsia="zh-TW"/>
        </w:rPr>
        <w:t>掛</w:t>
      </w:r>
      <w:r>
        <w:rPr>
          <w:lang w:eastAsia="zh-TW"/>
        </w:rPr>
        <w:t>在他手上</w:t>
      </w:r>
      <w:r>
        <w:rPr>
          <w:lang w:eastAsia="zh-TW"/>
        </w:rPr>
        <w:t>。</w:t>
      </w:r>
    </w:p>
    <w:p w14:paraId="39E33A19" w14:textId="6B507446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對。因為現在這種單位，因為可能是國際情勢的關係，他也不能說</w:t>
      </w:r>
      <w:r w:rsidR="00432AF8">
        <w:rPr>
          <w:rFonts w:hint="eastAsia"/>
          <w:lang w:eastAsia="zh-TW"/>
        </w:rPr>
        <w:t>不過、也不說過</w:t>
      </w:r>
      <w:r>
        <w:rPr>
          <w:lang w:eastAsia="zh-TW"/>
        </w:rPr>
        <w:t>。</w:t>
      </w:r>
    </w:p>
    <w:p w14:paraId="5D38A96C" w14:textId="3F552904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對，因為</w:t>
      </w:r>
      <w:r w:rsidR="00432AF8">
        <w:rPr>
          <w:rFonts w:hint="eastAsia"/>
          <w:lang w:eastAsia="zh-TW"/>
        </w:rPr>
        <w:t>不</w:t>
      </w:r>
      <w:r>
        <w:rPr>
          <w:lang w:eastAsia="zh-TW"/>
        </w:rPr>
        <w:t>過他也找不到理由</w:t>
      </w:r>
      <w:r w:rsidR="00432AF8">
        <w:rPr>
          <w:rFonts w:hint="eastAsia"/>
          <w:lang w:eastAsia="zh-TW"/>
        </w:rPr>
        <w:t>說不</w:t>
      </w:r>
      <w:r>
        <w:rPr>
          <w:lang w:eastAsia="zh-TW"/>
        </w:rPr>
        <w:t>過。</w:t>
      </w:r>
    </w:p>
    <w:p w14:paraId="61C873FE" w14:textId="376EC130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對，可是上面又不能過，</w:t>
      </w:r>
      <w:r w:rsidR="00432AF8">
        <w:rPr>
          <w:rFonts w:hint="eastAsia"/>
          <w:lang w:eastAsia="zh-TW"/>
        </w:rPr>
        <w:t>卡在那邊就變成</w:t>
      </w:r>
      <w:r>
        <w:rPr>
          <w:lang w:eastAsia="zh-TW"/>
        </w:rPr>
        <w:t>他的</w:t>
      </w:r>
      <w:r>
        <w:rPr>
          <w:lang w:eastAsia="zh-TW"/>
        </w:rPr>
        <w:t>問題。所以後來我們溝通（一下）就好，我們就知道</w:t>
      </w:r>
      <w:r w:rsidR="00432AF8">
        <w:rPr>
          <w:rFonts w:hint="eastAsia"/>
          <w:lang w:eastAsia="zh-TW"/>
        </w:rPr>
        <w:t>撤回了</w:t>
      </w:r>
      <w:r>
        <w:rPr>
          <w:lang w:eastAsia="zh-TW"/>
        </w:rPr>
        <w:t>。</w:t>
      </w:r>
    </w:p>
    <w:p w14:paraId="6216B65B" w14:textId="2EF62548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所以你們一直都還是沒有辦法（進駐）高雄園區</w:t>
      </w:r>
      <w:r>
        <w:rPr>
          <w:lang w:eastAsia="zh-TW"/>
        </w:rPr>
        <w:t>？</w:t>
      </w:r>
    </w:p>
    <w:p w14:paraId="1C5EAE28" w14:textId="130BF4E1" w:rsidR="00BC2460" w:rsidRDefault="00CE1510">
      <w:pPr>
        <w:rPr>
          <w:lang w:eastAsia="zh-TW"/>
        </w:rPr>
      </w:pPr>
      <w:proofErr w:type="spellStart"/>
      <w:r>
        <w:rPr>
          <w:b/>
          <w:color w:val="00897B"/>
        </w:rPr>
        <w:t>公司代表：</w:t>
      </w:r>
      <w:r>
        <w:t>那基本上不行</w:t>
      </w:r>
      <w:proofErr w:type="spellEnd"/>
      <w:r>
        <w:t>。</w:t>
      </w:r>
      <w:r>
        <w:rPr>
          <w:lang w:eastAsia="zh-TW"/>
        </w:rPr>
        <w:t>應該是說後來我們增資</w:t>
      </w:r>
      <w:r>
        <w:rPr>
          <w:lang w:eastAsia="zh-TW"/>
        </w:rPr>
        <w:t>沒有過以後，我們就基本上可能就是再等看看，看看有沒有（機會）再重新增資，再把整個的業務再整個（推動）起來。不然說實在的，我們第一次送</w:t>
      </w:r>
      <w:r>
        <w:rPr>
          <w:lang w:eastAsia="zh-TW"/>
        </w:rPr>
        <w:t>審</w:t>
      </w:r>
      <w:r>
        <w:rPr>
          <w:lang w:eastAsia="zh-TW"/>
        </w:rPr>
        <w:t>投資是三千四百多萬，可是剛進來一定會</w:t>
      </w:r>
      <w:r>
        <w:rPr>
          <w:lang w:eastAsia="zh-TW"/>
        </w:rPr>
        <w:t>⋯⋯</w:t>
      </w:r>
      <w:r>
        <w:rPr>
          <w:lang w:eastAsia="zh-TW"/>
        </w:rPr>
        <w:t>都是要投資啊。問題是燒錢（時），（母公司的資金）有沒有（辦法匯）進來。</w:t>
      </w:r>
    </w:p>
    <w:p w14:paraId="774BF9F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所以說現在應該說（陸）資的（案）子最重要的都卡在這邊。基本上說你（要）增資，現在中央都不可能（核准）。</w:t>
      </w:r>
    </w:p>
    <w:p w14:paraId="38C2475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對啦，你現在中央好像</w:t>
      </w:r>
      <w:r>
        <w:rPr>
          <w:lang w:eastAsia="zh-TW"/>
        </w:rPr>
        <w:t>⋯⋯</w:t>
      </w:r>
      <w:r>
        <w:rPr>
          <w:lang w:eastAsia="zh-TW"/>
        </w:rPr>
        <w:t>不曉得，可能案子太小？</w:t>
      </w:r>
    </w:p>
    <w:p w14:paraId="1038765B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沒有，就是說他就是都沒辦法增資。</w:t>
      </w:r>
    </w:p>
    <w:p w14:paraId="6121440B" w14:textId="7AA137EC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哦，可是你們</w:t>
      </w:r>
      <w:r w:rsidR="00432AF8">
        <w:rPr>
          <w:rFonts w:hint="eastAsia"/>
          <w:lang w:eastAsia="zh-TW"/>
        </w:rPr>
        <w:t>用原來</w:t>
      </w:r>
      <w:r>
        <w:rPr>
          <w:lang w:eastAsia="zh-TW"/>
        </w:rPr>
        <w:t>的錢這樣燒？</w:t>
      </w:r>
    </w:p>
    <w:p w14:paraId="543C42AC" w14:textId="07CB554D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應該說實在的，前幾年就燒完了。然後我們燒完了，變成說我們這邊</w:t>
      </w:r>
      <w:r w:rsidR="00432AF8">
        <w:rPr>
          <w:rFonts w:hint="eastAsia"/>
          <w:lang w:eastAsia="zh-TW"/>
        </w:rPr>
        <w:t>想辦法</w:t>
      </w:r>
      <w:r>
        <w:rPr>
          <w:lang w:eastAsia="zh-TW"/>
        </w:rPr>
        <w:t>在借錢，</w:t>
      </w:r>
      <w:r>
        <w:rPr>
          <w:lang w:eastAsia="zh-TW"/>
        </w:rPr>
        <w:t>今天也燒完了。燒完了後來我們覺得說，相對來講，因為一直在臺灣借錢也算非常麻煩，因為你大陸資金沒辦法進來，他就沒辦法還。你假如說臺灣公司借錢給這些公司，人家一直掛帳，人家</w:t>
      </w:r>
      <w:r>
        <w:rPr>
          <w:lang w:eastAsia="zh-TW"/>
        </w:rPr>
        <w:t>也很難處理</w:t>
      </w:r>
      <w:r>
        <w:rPr>
          <w:lang w:eastAsia="zh-TW"/>
        </w:rPr>
        <w:t>。</w:t>
      </w:r>
    </w:p>
    <w:p w14:paraId="26D690CF" w14:textId="52CD981B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所以原來這家大立顯華</w:t>
      </w:r>
      <w:r>
        <w:rPr>
          <w:lang w:eastAsia="zh-TW"/>
        </w:rPr>
        <w:t>是（山東）煙台那邊跟大立高分子</w:t>
      </w:r>
      <w:r>
        <w:rPr>
          <w:lang w:eastAsia="zh-TW"/>
        </w:rPr>
        <w:t>這邊合資的。那</w:t>
      </w:r>
      <w:r w:rsidR="00432AF8">
        <w:rPr>
          <w:rFonts w:hint="eastAsia"/>
          <w:lang w:eastAsia="zh-TW"/>
        </w:rPr>
        <w:t>雙方</w:t>
      </w:r>
      <w:r>
        <w:rPr>
          <w:lang w:eastAsia="zh-TW"/>
        </w:rPr>
        <w:t>上面</w:t>
      </w:r>
      <w:r w:rsidR="00432AF8">
        <w:rPr>
          <w:lang w:eastAsia="zh-TW"/>
        </w:rPr>
        <w:t>母公司</w:t>
      </w:r>
      <w:r>
        <w:rPr>
          <w:lang w:eastAsia="zh-TW"/>
        </w:rPr>
        <w:t>的公司有說要</w:t>
      </w:r>
      <w:r w:rsidR="00432AF8">
        <w:rPr>
          <w:rFonts w:hint="eastAsia"/>
          <w:lang w:eastAsia="zh-TW"/>
        </w:rPr>
        <w:t>繼續</w:t>
      </w:r>
      <w:r>
        <w:rPr>
          <w:lang w:eastAsia="zh-TW"/>
        </w:rPr>
        <w:t>什麼合作之類的？</w:t>
      </w:r>
      <w:r w:rsidR="00432AF8">
        <w:rPr>
          <w:lang w:eastAsia="zh-TW"/>
        </w:rPr>
        <w:t xml:space="preserve"> </w:t>
      </w:r>
    </w:p>
    <w:p w14:paraId="107E2440" w14:textId="083DCC2B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應該是說他現在最主要是說，那時候跟大陸（那）一方，就是說他也是希望說藉由大陸</w:t>
      </w:r>
      <w:r w:rsidR="00432AF8">
        <w:rPr>
          <w:rFonts w:hint="eastAsia"/>
          <w:lang w:eastAsia="zh-TW"/>
        </w:rPr>
        <w:t>顯華</w:t>
      </w:r>
      <w:r>
        <w:rPr>
          <w:lang w:eastAsia="zh-TW"/>
        </w:rPr>
        <w:t>在化學品生產的（技術帶到）臺灣。而且基本上因為像臺灣面板剩下群創</w:t>
      </w:r>
      <w:r>
        <w:rPr>
          <w:lang w:eastAsia="zh-TW"/>
        </w:rPr>
        <w:t>跟友達</w:t>
      </w:r>
      <w:r>
        <w:rPr>
          <w:lang w:eastAsia="zh-TW"/>
        </w:rPr>
        <w:t>，</w:t>
      </w:r>
      <w:r>
        <w:rPr>
          <w:lang w:eastAsia="zh-TW"/>
        </w:rPr>
        <w:t>面板</w:t>
      </w:r>
      <w:r>
        <w:rPr>
          <w:lang w:eastAsia="zh-TW"/>
        </w:rPr>
        <w:t>市場競爭價格降到很低，他們想說既然（是）這樣子，就在臺灣成立一家可以直接</w:t>
      </w:r>
      <w:r>
        <w:rPr>
          <w:lang w:eastAsia="zh-TW"/>
        </w:rPr>
        <w:t>供應</w:t>
      </w:r>
      <w:r>
        <w:rPr>
          <w:lang w:eastAsia="zh-TW"/>
        </w:rPr>
        <w:t>臺灣</w:t>
      </w:r>
      <w:r>
        <w:rPr>
          <w:lang w:eastAsia="zh-TW"/>
        </w:rPr>
        <w:t>面板廠</w:t>
      </w:r>
      <w:r>
        <w:rPr>
          <w:lang w:eastAsia="zh-TW"/>
        </w:rPr>
        <w:t>使用相關材料（的公司）。</w:t>
      </w:r>
    </w:p>
    <w:p w14:paraId="347C4D79" w14:textId="272920B8" w:rsidR="00BC2460" w:rsidRPr="00584C1C" w:rsidRDefault="00CE1510">
      <w:pPr>
        <w:rPr>
          <w:rFonts w:hint="eastAsia"/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另外就是可能就是也怕是說，假如說國際</w:t>
      </w:r>
      <w:r>
        <w:rPr>
          <w:lang w:eastAsia="zh-TW"/>
        </w:rPr>
        <w:t>局勢影響</w:t>
      </w:r>
      <w:r w:rsidR="00432AF8">
        <w:rPr>
          <w:rFonts w:hint="eastAsia"/>
          <w:lang w:eastAsia="zh-TW"/>
        </w:rPr>
        <w:t>供應的狀況</w:t>
      </w:r>
      <w:r>
        <w:rPr>
          <w:lang w:eastAsia="zh-TW"/>
        </w:rPr>
        <w:t>，所以才會想到說在臺灣成立這家材料公司。本來那時候規劃是這樣子，後來現在政府不同意增資。</w:t>
      </w:r>
    </w:p>
    <w:p w14:paraId="1FB4D999" w14:textId="6FD901BE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 w:rsidR="00584C1C">
        <w:rPr>
          <w:rFonts w:hint="eastAsia"/>
          <w:lang w:eastAsia="zh-TW"/>
        </w:rPr>
        <w:t>你們說想打入面板廠供應鏈，</w:t>
      </w:r>
      <w:r>
        <w:rPr>
          <w:lang w:eastAsia="zh-TW"/>
        </w:rPr>
        <w:t>基本上（要）多花時間，多花兩三年要驗證，就是說從實驗室驗證、小型驗證到客戶驗證，至少兩年到三年，就是那（個）過程投資的錢</w:t>
      </w:r>
      <w:r>
        <w:rPr>
          <w:lang w:eastAsia="zh-TW"/>
        </w:rPr>
        <w:t>沒辦法支援。</w:t>
      </w:r>
    </w:p>
    <w:p w14:paraId="780C96B9" w14:textId="223899A1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所以你們還沒有走到</w:t>
      </w:r>
      <w:r w:rsidR="00584C1C">
        <w:rPr>
          <w:rFonts w:hint="eastAsia"/>
          <w:lang w:eastAsia="zh-TW"/>
        </w:rPr>
        <w:t>打入群創驗證的階段</w:t>
      </w:r>
      <w:r w:rsidR="00584C1C">
        <w:rPr>
          <w:rFonts w:hint="eastAsia"/>
          <w:lang w:eastAsia="zh-TW"/>
        </w:rPr>
        <w:t>?</w:t>
      </w:r>
    </w:p>
    <w:p w14:paraId="15FF36B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對。</w:t>
      </w:r>
    </w:p>
    <w:p w14:paraId="7AE3AA20" w14:textId="16D60648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本來是說</w:t>
      </w:r>
      <w:r w:rsidR="00AF7F9F" w:rsidRPr="00097263">
        <w:rPr>
          <w:rFonts w:hint="eastAsia"/>
          <w:szCs w:val="28"/>
          <w:lang w:eastAsia="zh-TW"/>
        </w:rPr>
        <w:t>中華映管</w:t>
      </w:r>
      <w:r>
        <w:rPr>
          <w:lang w:eastAsia="zh-TW"/>
        </w:rPr>
        <w:t>有小讓賽公布</w:t>
      </w:r>
      <w:r>
        <w:rPr>
          <w:lang w:eastAsia="zh-TW"/>
        </w:rPr>
        <w:t>⋯⋯</w:t>
      </w:r>
      <w:r w:rsidR="00AF7F9F" w:rsidRPr="00097263">
        <w:rPr>
          <w:rFonts w:hint="eastAsia"/>
          <w:szCs w:val="28"/>
          <w:lang w:eastAsia="zh-TW"/>
        </w:rPr>
        <w:t>中華映管</w:t>
      </w:r>
      <w:r>
        <w:rPr>
          <w:lang w:eastAsia="zh-TW"/>
        </w:rPr>
        <w:t>又</w:t>
      </w:r>
      <w:r>
        <w:rPr>
          <w:lang w:eastAsia="zh-TW"/>
        </w:rPr>
        <w:t>⋯⋯</w:t>
      </w:r>
      <w:r>
        <w:rPr>
          <w:lang w:eastAsia="zh-TW"/>
        </w:rPr>
        <w:t>講說</w:t>
      </w:r>
      <w:r w:rsidR="00AF7F9F" w:rsidRPr="00097263">
        <w:rPr>
          <w:rFonts w:hint="eastAsia"/>
          <w:szCs w:val="28"/>
          <w:lang w:eastAsia="zh-TW"/>
        </w:rPr>
        <w:t>中華映管</w:t>
      </w:r>
      <w:r>
        <w:rPr>
          <w:lang w:eastAsia="zh-TW"/>
        </w:rPr>
        <w:t>沒問題，基本上我們是可以持續下去的。</w:t>
      </w:r>
    </w:p>
    <w:p w14:paraId="0B029A0B" w14:textId="57C0318B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其實現在到目前為止，</w:t>
      </w:r>
      <w:r w:rsidR="00AF7F9F">
        <w:rPr>
          <w:rFonts w:hint="eastAsia"/>
          <w:lang w:eastAsia="zh-TW"/>
        </w:rPr>
        <w:t>投資台灣最大</w:t>
      </w:r>
      <w:r>
        <w:rPr>
          <w:lang w:eastAsia="zh-TW"/>
        </w:rPr>
        <w:t>的困境是政治的問題。</w:t>
      </w:r>
    </w:p>
    <w:p w14:paraId="7DDC5AC1" w14:textId="3C6BFE42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AF7F9F">
        <w:rPr>
          <w:rFonts w:hint="eastAsia"/>
          <w:lang w:eastAsia="zh-TW"/>
        </w:rPr>
        <w:t>但是</w:t>
      </w:r>
      <w:r>
        <w:rPr>
          <w:lang w:eastAsia="zh-TW"/>
        </w:rPr>
        <w:t>他</w:t>
      </w:r>
      <w:r w:rsidR="00AF7F9F">
        <w:rPr>
          <w:rFonts w:hint="eastAsia"/>
          <w:lang w:eastAsia="zh-TW"/>
        </w:rPr>
        <w:t>們</w:t>
      </w:r>
      <w:r>
        <w:rPr>
          <w:lang w:eastAsia="zh-TW"/>
        </w:rPr>
        <w:t>講不出來為什麼國安</w:t>
      </w:r>
      <w:r>
        <w:rPr>
          <w:lang w:eastAsia="zh-TW"/>
        </w:rPr>
        <w:t>疑慮</w:t>
      </w:r>
      <w:r>
        <w:rPr>
          <w:lang w:eastAsia="zh-TW"/>
        </w:rPr>
        <w:t>。</w:t>
      </w:r>
    </w:p>
    <w:p w14:paraId="23AF6ED0" w14:textId="77777777" w:rsidR="00AF7F9F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我想（這）是大家</w:t>
      </w:r>
      <w:r w:rsidR="00AF7F9F">
        <w:rPr>
          <w:rFonts w:hint="eastAsia"/>
          <w:lang w:eastAsia="zh-TW"/>
        </w:rPr>
        <w:t>的</w:t>
      </w:r>
      <w:r>
        <w:rPr>
          <w:lang w:eastAsia="zh-TW"/>
        </w:rPr>
        <w:t>默契。條文上都可以過，</w:t>
      </w:r>
    </w:p>
    <w:p w14:paraId="09929840" w14:textId="5C461DE1" w:rsidR="00BC2460" w:rsidRDefault="00AF7F9F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CE1510">
        <w:rPr>
          <w:lang w:eastAsia="zh-TW"/>
        </w:rPr>
        <w:t>因為你說</w:t>
      </w:r>
      <w:r>
        <w:rPr>
          <w:rFonts w:hint="eastAsia"/>
          <w:lang w:eastAsia="zh-TW"/>
        </w:rPr>
        <w:t>你們</w:t>
      </w:r>
      <w:r w:rsidR="00CE1510">
        <w:rPr>
          <w:lang w:eastAsia="zh-TW"/>
        </w:rPr>
        <w:t>又不涉及（什麼）國安法因素，它就是單從投資（的角度），然後設廠可以供給群創、友達</w:t>
      </w:r>
      <w:r w:rsidR="00CE1510">
        <w:rPr>
          <w:lang w:eastAsia="zh-TW"/>
        </w:rPr>
        <w:t>。而且現在群創、友達都要切進</w:t>
      </w:r>
      <w:r w:rsidR="00CE1510">
        <w:rPr>
          <w:lang w:eastAsia="zh-TW"/>
        </w:rPr>
        <w:t xml:space="preserve"> AI </w:t>
      </w:r>
      <w:r w:rsidR="00CE1510">
        <w:rPr>
          <w:lang w:eastAsia="zh-TW"/>
        </w:rPr>
        <w:t>應用</w:t>
      </w:r>
      <w:r w:rsidR="00CE1510">
        <w:rPr>
          <w:lang w:eastAsia="zh-TW"/>
        </w:rPr>
        <w:t>。</w:t>
      </w:r>
    </w:p>
    <w:p w14:paraId="57E785B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（如果）你們有順利加入的話，對你們的營收（幫助）很大。</w:t>
      </w:r>
    </w:p>
    <w:p w14:paraId="6801E611" w14:textId="4B2E85FF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其實（不只）營收，對他們兩家工廠的整個材料供應也比較有（保障），不會因為</w:t>
      </w:r>
      <w:r w:rsidR="00AF7F9F">
        <w:rPr>
          <w:rFonts w:hint="eastAsia"/>
          <w:lang w:eastAsia="zh-TW"/>
        </w:rPr>
        <w:t>地緣關係的變動</w:t>
      </w:r>
      <w:r>
        <w:rPr>
          <w:lang w:eastAsia="zh-TW"/>
        </w:rPr>
        <w:t>。因為現在群創（用的）很多（材料），他們原來也是都用日廠</w:t>
      </w:r>
      <w:r>
        <w:rPr>
          <w:lang w:eastAsia="zh-TW"/>
        </w:rPr>
        <w:t>的。日廠基本上在臺灣沒有設廠，他直接做成材料賣過來的。</w:t>
      </w:r>
    </w:p>
    <w:p w14:paraId="2BE40E8A" w14:textId="58216A1C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那現在</w:t>
      </w:r>
      <w:r w:rsidR="00AF7F9F">
        <w:rPr>
          <w:rFonts w:hint="eastAsia"/>
          <w:lang w:eastAsia="zh-TW"/>
        </w:rPr>
        <w:t>兩岸又以大陸市場為主。</w:t>
      </w:r>
    </w:p>
    <w:p w14:paraId="670EA157" w14:textId="6FAE1488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最主要是價格競爭太激烈了。現在</w:t>
      </w:r>
      <w:r w:rsidR="00AF7F9F">
        <w:rPr>
          <w:rFonts w:hint="eastAsia"/>
          <w:lang w:eastAsia="zh-TW"/>
        </w:rPr>
        <w:t>面板用量</w:t>
      </w:r>
      <w:r>
        <w:rPr>
          <w:lang w:eastAsia="zh-TW"/>
        </w:rPr>
        <w:t>最大的</w:t>
      </w:r>
      <w:r w:rsidR="00AF7F9F" w:rsidRPr="00AF7F9F">
        <w:rPr>
          <w:lang w:eastAsia="zh-TW"/>
        </w:rPr>
        <w:t>混合液晶</w:t>
      </w:r>
      <w:r>
        <w:rPr>
          <w:lang w:eastAsia="zh-TW"/>
        </w:rPr>
        <w:t>，可能兩三年前一克可以賣到</w:t>
      </w:r>
      <w:r w:rsidR="00AF7F9F">
        <w:rPr>
          <w:rFonts w:hint="eastAsia"/>
          <w:lang w:eastAsia="zh-TW"/>
        </w:rPr>
        <w:t>1-</w:t>
      </w:r>
      <w:r>
        <w:rPr>
          <w:lang w:eastAsia="zh-TW"/>
        </w:rPr>
        <w:t>1.5</w:t>
      </w:r>
      <w:r>
        <w:rPr>
          <w:lang w:eastAsia="zh-TW"/>
        </w:rPr>
        <w:t>塊美金，可是他們現在競爭（到剩）</w:t>
      </w:r>
      <w:r w:rsidR="00AF7F9F">
        <w:rPr>
          <w:rFonts w:hint="eastAsia"/>
          <w:lang w:eastAsia="zh-TW"/>
        </w:rPr>
        <w:t>0</w:t>
      </w:r>
      <w:r>
        <w:rPr>
          <w:lang w:eastAsia="zh-TW"/>
        </w:rPr>
        <w:t>.5</w:t>
      </w:r>
      <w:r>
        <w:rPr>
          <w:lang w:eastAsia="zh-TW"/>
        </w:rPr>
        <w:t>塊美金</w:t>
      </w:r>
      <w:r>
        <w:rPr>
          <w:lang w:eastAsia="zh-TW"/>
        </w:rPr>
        <w:t>。</w:t>
      </w:r>
    </w:p>
    <w:p w14:paraId="3750854F" w14:textId="08C07E95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應該說（他）量產（已經）變得很成熟。那個液晶最早期，差不多</w:t>
      </w:r>
      <w:r>
        <w:rPr>
          <w:lang w:eastAsia="zh-TW"/>
        </w:rPr>
        <w:t>15</w:t>
      </w:r>
      <w:r>
        <w:rPr>
          <w:lang w:eastAsia="zh-TW"/>
        </w:rPr>
        <w:t>年前，他一克是</w:t>
      </w:r>
      <w:r>
        <w:rPr>
          <w:lang w:eastAsia="zh-TW"/>
        </w:rPr>
        <w:t>10</w:t>
      </w:r>
      <w:r>
        <w:rPr>
          <w:lang w:eastAsia="zh-TW"/>
        </w:rPr>
        <w:t>塊錢。結果（因為）技術成熟、量大（進入）量產，所以他們整個成本（下降），所以從</w:t>
      </w:r>
      <w:r>
        <w:rPr>
          <w:lang w:eastAsia="zh-TW"/>
        </w:rPr>
        <w:t>10</w:t>
      </w:r>
      <w:r>
        <w:rPr>
          <w:lang w:eastAsia="zh-TW"/>
        </w:rPr>
        <w:t>塊降到現在</w:t>
      </w:r>
      <w:r w:rsidR="00AF7F9F">
        <w:rPr>
          <w:rFonts w:hint="eastAsia"/>
          <w:lang w:eastAsia="zh-TW"/>
        </w:rPr>
        <w:t>0</w:t>
      </w:r>
      <w:r>
        <w:rPr>
          <w:lang w:eastAsia="zh-TW"/>
        </w:rPr>
        <w:t>.5</w:t>
      </w:r>
      <w:r>
        <w:rPr>
          <w:lang w:eastAsia="zh-TW"/>
        </w:rPr>
        <w:t>（塊）。</w:t>
      </w:r>
    </w:p>
    <w:p w14:paraId="27170776" w14:textId="5BC4C330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所以整個產品</w:t>
      </w:r>
      <w:r>
        <w:rPr>
          <w:lang w:eastAsia="zh-TW"/>
        </w:rPr>
        <w:t>⋯⋯</w:t>
      </w:r>
      <w:r>
        <w:rPr>
          <w:lang w:eastAsia="zh-TW"/>
        </w:rPr>
        <w:t>因為最主要是整個面板太成熟，從中端的消費市場整合</w:t>
      </w:r>
      <w:r>
        <w:rPr>
          <w:lang w:eastAsia="zh-TW"/>
        </w:rPr>
        <w:t>。你看現在一個</w:t>
      </w:r>
      <w:r>
        <w:rPr>
          <w:lang w:eastAsia="zh-TW"/>
        </w:rPr>
        <w:t>60</w:t>
      </w:r>
      <w:r>
        <w:rPr>
          <w:lang w:eastAsia="zh-TW"/>
        </w:rPr>
        <w:t>吋的（面板），可能現在（價格）不會太高；它早期</w:t>
      </w:r>
      <w:r>
        <w:rPr>
          <w:lang w:eastAsia="zh-TW"/>
        </w:rPr>
        <w:t>60</w:t>
      </w:r>
      <w:r>
        <w:rPr>
          <w:lang w:eastAsia="zh-TW"/>
        </w:rPr>
        <w:t>吋出來可能（要）</w:t>
      </w:r>
      <w:r>
        <w:rPr>
          <w:lang w:eastAsia="zh-TW"/>
        </w:rPr>
        <w:t>10</w:t>
      </w:r>
      <w:r>
        <w:rPr>
          <w:lang w:eastAsia="zh-TW"/>
        </w:rPr>
        <w:t>萬。</w:t>
      </w:r>
    </w:p>
    <w:p w14:paraId="3985F29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對啊，（一直在）降價。</w:t>
      </w:r>
    </w:p>
    <w:p w14:paraId="62B85196" w14:textId="5A86B125" w:rsidR="00BC2460" w:rsidRDefault="00CE1510">
      <w:pPr>
        <w:rPr>
          <w:lang w:eastAsia="zh-TW"/>
        </w:rPr>
      </w:pPr>
      <w:proofErr w:type="spellStart"/>
      <w:r>
        <w:rPr>
          <w:b/>
          <w:color w:val="00897B"/>
        </w:rPr>
        <w:t>公司代表：</w:t>
      </w:r>
      <w:r>
        <w:t>所以全部都（跟著降</w:t>
      </w:r>
      <w:proofErr w:type="spellEnd"/>
      <w:r>
        <w:t>）。</w:t>
      </w:r>
      <w:r>
        <w:rPr>
          <w:lang w:eastAsia="zh-TW"/>
        </w:rPr>
        <w:t>所以基本上整個成本降低，而且品質</w:t>
      </w:r>
      <w:r w:rsidR="00813EC5">
        <w:rPr>
          <w:rFonts w:hint="eastAsia"/>
          <w:lang w:eastAsia="zh-TW"/>
        </w:rPr>
        <w:t>也沒有要求那麼高</w:t>
      </w:r>
      <w:r>
        <w:rPr>
          <w:lang w:eastAsia="zh-TW"/>
        </w:rPr>
        <w:t>。所以整個產業鏈，它是整個從上面一直壓縮下來。所以對於液晶</w:t>
      </w:r>
      <w:r>
        <w:rPr>
          <w:lang w:eastAsia="zh-TW"/>
        </w:rPr>
        <w:t>這個產業，以現在（來）講算是一個非常成熟（的產業）。</w:t>
      </w:r>
    </w:p>
    <w:p w14:paraId="541ED350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以臺灣的環境來講，以群創、友達，以後可能他們也會慢慢再有（新的出路）。</w:t>
      </w:r>
    </w:p>
    <w:p w14:paraId="3D9D8C83" w14:textId="248AFA8D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所以現在你（們）就想要藉著</w:t>
      </w:r>
      <w:r>
        <w:rPr>
          <w:lang w:eastAsia="zh-TW"/>
        </w:rPr>
        <w:t xml:space="preserve"> AI </w:t>
      </w:r>
      <w:r w:rsidR="00813EC5">
        <w:rPr>
          <w:rFonts w:hint="eastAsia"/>
          <w:lang w:eastAsia="zh-TW"/>
        </w:rPr>
        <w:t>供應鏈</w:t>
      </w:r>
      <w:r>
        <w:rPr>
          <w:lang w:eastAsia="zh-TW"/>
        </w:rPr>
        <w:t>來（切入）這個嗎？</w:t>
      </w:r>
    </w:p>
    <w:p w14:paraId="60245F5F" w14:textId="73042A86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</w:t>
      </w:r>
      <w:r w:rsidR="00813EC5">
        <w:rPr>
          <w:rFonts w:hint="eastAsia"/>
          <w:lang w:eastAsia="zh-TW"/>
        </w:rPr>
        <w:t>AI</w:t>
      </w:r>
      <w:r w:rsidR="00813EC5">
        <w:rPr>
          <w:rFonts w:hint="eastAsia"/>
          <w:lang w:eastAsia="zh-TW"/>
        </w:rPr>
        <w:t>供應鏈</w:t>
      </w:r>
      <w:r>
        <w:rPr>
          <w:lang w:eastAsia="zh-TW"/>
        </w:rPr>
        <w:t>基本上他們已經不是傳統</w:t>
      </w:r>
      <w:r w:rsidR="00813EC5">
        <w:rPr>
          <w:rFonts w:hint="eastAsia"/>
          <w:lang w:eastAsia="zh-TW"/>
        </w:rPr>
        <w:t>液晶</w:t>
      </w:r>
      <w:r>
        <w:rPr>
          <w:lang w:eastAsia="zh-TW"/>
        </w:rPr>
        <w:t>了</w:t>
      </w:r>
      <w:r w:rsidR="00813EC5">
        <w:rPr>
          <w:rFonts w:hint="eastAsia"/>
          <w:lang w:eastAsia="zh-TW"/>
        </w:rPr>
        <w:t>，主要往</w:t>
      </w:r>
      <w:r w:rsidR="00813EC5">
        <w:rPr>
          <w:rFonts w:hint="eastAsia"/>
          <w:lang w:eastAsia="zh-TW"/>
        </w:rPr>
        <w:t>CPO</w:t>
      </w:r>
      <w:r w:rsidR="00813EC5" w:rsidRPr="00813EC5">
        <w:rPr>
          <w:lang w:eastAsia="zh-TW"/>
        </w:rPr>
        <w:t>（共封裝光學）</w:t>
      </w:r>
      <w:r w:rsidR="00813EC5">
        <w:rPr>
          <w:rFonts w:hint="eastAsia"/>
          <w:lang w:eastAsia="zh-TW"/>
        </w:rPr>
        <w:t>發展</w:t>
      </w:r>
    </w:p>
    <w:p w14:paraId="6E6B9AEC" w14:textId="783FBC50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所以跟你們原來的一些材料</w:t>
      </w:r>
      <w:r>
        <w:rPr>
          <w:lang w:eastAsia="zh-TW"/>
        </w:rPr>
        <w:t>有</w:t>
      </w:r>
      <w:r>
        <w:rPr>
          <w:lang w:eastAsia="zh-TW"/>
        </w:rPr>
        <w:t>沒有</w:t>
      </w:r>
      <w:r>
        <w:rPr>
          <w:lang w:eastAsia="zh-TW"/>
        </w:rPr>
        <w:t>差</w:t>
      </w:r>
      <w:r>
        <w:rPr>
          <w:lang w:eastAsia="zh-TW"/>
        </w:rPr>
        <w:t>很多</w:t>
      </w:r>
      <w:r>
        <w:rPr>
          <w:lang w:eastAsia="zh-TW"/>
        </w:rPr>
        <w:t>？</w:t>
      </w:r>
    </w:p>
    <w:p w14:paraId="312340A7" w14:textId="24542ACF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那個已經差別很大。</w:t>
      </w:r>
      <w:r>
        <w:rPr>
          <w:lang w:eastAsia="zh-TW"/>
        </w:rPr>
        <w:t>新的那一塊</w:t>
      </w:r>
      <w:r>
        <w:rPr>
          <w:lang w:eastAsia="zh-TW"/>
        </w:rPr>
        <w:t>就比較偏向半導體</w:t>
      </w:r>
      <w:r>
        <w:rPr>
          <w:lang w:eastAsia="zh-TW"/>
        </w:rPr>
        <w:t>。因為</w:t>
      </w:r>
      <w:r w:rsidR="00813EC5">
        <w:rPr>
          <w:rFonts w:hint="eastAsia"/>
          <w:lang w:eastAsia="zh-TW"/>
        </w:rPr>
        <w:t>雖然面板有使用液晶，</w:t>
      </w:r>
      <w:r>
        <w:rPr>
          <w:lang w:eastAsia="zh-TW"/>
        </w:rPr>
        <w:t>相對來講，</w:t>
      </w:r>
      <w:r>
        <w:rPr>
          <w:lang w:eastAsia="zh-TW"/>
        </w:rPr>
        <w:t>面板</w:t>
      </w:r>
      <w:r>
        <w:rPr>
          <w:lang w:eastAsia="zh-TW"/>
        </w:rPr>
        <w:t>那邊是比較沒有像半導體</w:t>
      </w:r>
      <w:r>
        <w:rPr>
          <w:lang w:eastAsia="zh-TW"/>
        </w:rPr>
        <w:t>要</w:t>
      </w:r>
      <w:r>
        <w:rPr>
          <w:lang w:eastAsia="zh-TW"/>
        </w:rPr>
        <w:t>求那麼高，因為他可能對品質要求程度不一樣。</w:t>
      </w:r>
    </w:p>
    <w:p w14:paraId="30741651" w14:textId="7F31EBE9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所以這樣子就是我們從（</w:t>
      </w:r>
      <w:r>
        <w:rPr>
          <w:lang w:eastAsia="zh-TW"/>
        </w:rPr>
        <w:t>20</w:t>
      </w:r>
      <w:r>
        <w:rPr>
          <w:lang w:eastAsia="zh-TW"/>
        </w:rPr>
        <w:t>）</w:t>
      </w:r>
      <w:r>
        <w:rPr>
          <w:lang w:eastAsia="zh-TW"/>
        </w:rPr>
        <w:t>18</w:t>
      </w:r>
      <w:r>
        <w:rPr>
          <w:lang w:eastAsia="zh-TW"/>
        </w:rPr>
        <w:t>到（前）</w:t>
      </w:r>
      <w:r>
        <w:rPr>
          <w:lang w:eastAsia="zh-TW"/>
        </w:rPr>
        <w:t>5</w:t>
      </w:r>
      <w:r>
        <w:rPr>
          <w:lang w:eastAsia="zh-TW"/>
        </w:rPr>
        <w:t>年（間），那時候我們也想辦法看能不能撐下去，</w:t>
      </w:r>
      <w:r>
        <w:rPr>
          <w:lang w:eastAsia="zh-TW"/>
        </w:rPr>
        <w:t>像是</w:t>
      </w:r>
      <w:r>
        <w:rPr>
          <w:lang w:eastAsia="zh-TW"/>
        </w:rPr>
        <w:t>跟合作廠商先調一些</w:t>
      </w:r>
      <w:r w:rsidR="00813EC5">
        <w:rPr>
          <w:rFonts w:hint="eastAsia"/>
          <w:lang w:eastAsia="zh-TW"/>
        </w:rPr>
        <w:t>錢</w:t>
      </w:r>
      <w:r>
        <w:rPr>
          <w:lang w:eastAsia="zh-TW"/>
        </w:rPr>
        <w:t>進來，後來真的是撐不下去，後來才（變成）現在這個狀態。</w:t>
      </w:r>
    </w:p>
    <w:p w14:paraId="7088FE7C" w14:textId="1698CC14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對啊，我們也想說假如說有機會，看兩邊的關係和緩一點，再重新</w:t>
      </w:r>
      <w:r>
        <w:rPr>
          <w:lang w:eastAsia="zh-TW"/>
        </w:rPr>
        <w:t>申請增資</w:t>
      </w:r>
      <w:r>
        <w:rPr>
          <w:lang w:eastAsia="zh-TW"/>
        </w:rPr>
        <w:t>。不然你沒有資源進來，一直在燒錢。最主要是電子產業，它初期的研發</w:t>
      </w:r>
      <w:r>
        <w:rPr>
          <w:lang w:eastAsia="zh-TW"/>
        </w:rPr>
        <w:t>燒錢差很大。</w:t>
      </w:r>
    </w:p>
    <w:p w14:paraId="5297CBD0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原來你們其實剛好有保留一些研發的人才之類的？</w:t>
      </w:r>
    </w:p>
    <w:p w14:paraId="2472D2A4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對呀。</w:t>
      </w:r>
    </w:p>
    <w:p w14:paraId="64079C84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現在有嗎？</w:t>
      </w:r>
    </w:p>
    <w:p w14:paraId="130C63F9" w14:textId="00E4092B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現在我們只能保留基本上可以</w:t>
      </w:r>
      <w:r w:rsidR="00813EC5">
        <w:rPr>
          <w:rFonts w:hint="eastAsia"/>
          <w:lang w:eastAsia="zh-TW"/>
        </w:rPr>
        <w:t>基本運作的人力</w:t>
      </w:r>
      <w:r>
        <w:rPr>
          <w:lang w:eastAsia="zh-TW"/>
        </w:rPr>
        <w:t>。</w:t>
      </w:r>
    </w:p>
    <w:p w14:paraId="5D641023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基本功能。</w:t>
      </w:r>
    </w:p>
    <w:p w14:paraId="62CBEFE5" w14:textId="44497D8B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因為我們也是想說，基本上</w:t>
      </w:r>
      <w:r w:rsidR="00813EC5">
        <w:rPr>
          <w:rFonts w:hint="eastAsia"/>
          <w:lang w:eastAsia="zh-TW"/>
        </w:rPr>
        <w:t>母</w:t>
      </w:r>
      <w:r>
        <w:rPr>
          <w:lang w:eastAsia="zh-TW"/>
        </w:rPr>
        <w:t>公司對投資臺灣還是蠻有信心。因為畢竟</w:t>
      </w:r>
      <w:r>
        <w:rPr>
          <w:lang w:eastAsia="zh-TW"/>
        </w:rPr>
        <w:t>相對來講他有一些</w:t>
      </w:r>
      <w:r w:rsidR="00813EC5">
        <w:rPr>
          <w:rFonts w:hint="eastAsia"/>
          <w:lang w:eastAsia="zh-TW"/>
        </w:rPr>
        <w:t>原料市場</w:t>
      </w:r>
      <w:r>
        <w:rPr>
          <w:lang w:eastAsia="zh-TW"/>
        </w:rPr>
        <w:t>的優勢，假如臺灣這邊的公司可以供應臺灣公司；而且相對來講，</w:t>
      </w:r>
      <w:r w:rsidR="00813EC5">
        <w:rPr>
          <w:rFonts w:hint="eastAsia"/>
          <w:lang w:eastAsia="zh-TW"/>
        </w:rPr>
        <w:t>有</w:t>
      </w:r>
      <w:r>
        <w:rPr>
          <w:lang w:eastAsia="zh-TW"/>
        </w:rPr>
        <w:t>穩定的供應來源</w:t>
      </w:r>
      <w:r w:rsidR="00813EC5">
        <w:rPr>
          <w:rFonts w:hint="eastAsia"/>
          <w:lang w:eastAsia="zh-TW"/>
        </w:rPr>
        <w:t>，或是減少地緣政治的影響</w:t>
      </w:r>
      <w:r>
        <w:rPr>
          <w:lang w:eastAsia="zh-TW"/>
        </w:rPr>
        <w:t>。</w:t>
      </w:r>
    </w:p>
    <w:p w14:paraId="44BF1495" w14:textId="725CE6BD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他們本來的、我們本來的規劃是想把研發中心（跟）高階產品都放在臺北這邊，然後等於是想要把臺灣當作一個對海外的重要</w:t>
      </w:r>
      <w:r w:rsidR="003E5336">
        <w:rPr>
          <w:rFonts w:hint="eastAsia"/>
          <w:lang w:eastAsia="zh-TW"/>
        </w:rPr>
        <w:t>據點</w:t>
      </w:r>
      <w:r>
        <w:rPr>
          <w:lang w:eastAsia="zh-TW"/>
        </w:rPr>
        <w:t>。</w:t>
      </w:r>
    </w:p>
    <w:p w14:paraId="718583A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⋯⋯</w:t>
      </w:r>
      <w:r>
        <w:rPr>
          <w:lang w:eastAsia="zh-TW"/>
        </w:rPr>
        <w:t>（本段原稿「我們</w:t>
      </w:r>
      <w:r>
        <w:rPr>
          <w:lang w:eastAsia="zh-TW"/>
        </w:rPr>
        <w:t>,</w:t>
      </w:r>
      <w:r>
        <w:rPr>
          <w:lang w:eastAsia="zh-TW"/>
        </w:rPr>
        <w:t>關於基點還是另外一個是／比較</w:t>
      </w:r>
      <w:r>
        <w:rPr>
          <w:lang w:eastAsia="zh-TW"/>
        </w:rPr>
        <w:t>,</w:t>
      </w:r>
      <w:r>
        <w:rPr>
          <w:lang w:eastAsia="zh-TW"/>
        </w:rPr>
        <w:t>我們消化反而進一步的比較高階產業就是公民投資／就是面對台灣各國的客戶」，語音辨識嚴重失真，無法自前後文判定）</w:t>
      </w:r>
    </w:p>
    <w:p w14:paraId="2A186A3F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（相）對他（們）講，大陸他們覺得整個大陸的市場</w:t>
      </w:r>
      <w:r>
        <w:rPr>
          <w:lang w:eastAsia="zh-TW"/>
        </w:rPr>
        <w:t>⋯⋯</w:t>
      </w:r>
      <w:r>
        <w:rPr>
          <w:lang w:eastAsia="zh-TW"/>
        </w:rPr>
        <w:t>（語意待確認）。因為臺灣相對他（們）講，（在）大陸你做一些開發、研發是非常難，因為他們員工（就是），學了一年他就跑出去了。</w:t>
      </w:r>
    </w:p>
    <w:p w14:paraId="05B0BEF1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你剛才有說（大陸資金），所以你為什麼想保留臺灣的（事業）？</w:t>
      </w:r>
    </w:p>
    <w:p w14:paraId="6899E50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因為臺灣整個產業升級，希望說</w:t>
      </w:r>
      <w:r>
        <w:rPr>
          <w:lang w:eastAsia="zh-TW"/>
        </w:rPr>
        <w:t>⋯⋯</w:t>
      </w:r>
      <w:r>
        <w:rPr>
          <w:lang w:eastAsia="zh-TW"/>
        </w:rPr>
        <w:t>希望說我們有（面板）廠，我們成立自己一個液晶的材料（供應單位），不要（因為哪一年沒有關係）（材料）就被（斷）掉了（語意待確認）。</w:t>
      </w:r>
    </w:p>
    <w:p w14:paraId="72F4810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所以我們那時候（想說）</w:t>
      </w:r>
      <w:r>
        <w:rPr>
          <w:lang w:eastAsia="zh-TW"/>
        </w:rPr>
        <w:t>⋯⋯</w:t>
      </w:r>
      <w:r>
        <w:rPr>
          <w:lang w:eastAsia="zh-TW"/>
        </w:rPr>
        <w:t>反正我們公司原料基本上一些（合成）生產都在（大陸）【原文：糖尿精上】（詞彙待確認），就是（掌）握最（關鍵）的一些（合成技術）【原文：把握最弱的一些混沸性的關鍵】（語意待確認）。</w:t>
      </w:r>
    </w:p>
    <w:p w14:paraId="2906E5E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有時候也是整個的（局勢）變化太快【原文：都在跟解劇變化太快】，也不曉得現在（為什麼局勢）這麼不穩定【原文：怎麼玻璃精這麼不穩定】（語意待確認）。另外就是疫情（一來就是）三年，所以有時候就是（一個接一個打擊）。</w:t>
      </w:r>
    </w:p>
    <w:p w14:paraId="08AF7CA8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所以（我們）從（</w:t>
      </w:r>
      <w:r>
        <w:rPr>
          <w:lang w:eastAsia="zh-TW"/>
        </w:rPr>
        <w:t>20</w:t>
      </w:r>
      <w:r>
        <w:rPr>
          <w:lang w:eastAsia="zh-TW"/>
        </w:rPr>
        <w:t>）</w:t>
      </w:r>
      <w:r>
        <w:rPr>
          <w:lang w:eastAsia="zh-TW"/>
        </w:rPr>
        <w:t>16</w:t>
      </w:r>
      <w:r>
        <w:rPr>
          <w:lang w:eastAsia="zh-TW"/>
        </w:rPr>
        <w:t>年、</w:t>
      </w:r>
      <w:r>
        <w:rPr>
          <w:lang w:eastAsia="zh-TW"/>
        </w:rPr>
        <w:t>17</w:t>
      </w:r>
      <w:r>
        <w:rPr>
          <w:lang w:eastAsia="zh-TW"/>
        </w:rPr>
        <w:t>年開始（決定）要投入臺灣，（當時判斷）整個（全球布局）</w:t>
      </w:r>
      <w:r>
        <w:rPr>
          <w:lang w:eastAsia="zh-TW"/>
        </w:rPr>
        <w:t>⋯⋯</w:t>
      </w:r>
      <w:r>
        <w:rPr>
          <w:lang w:eastAsia="zh-TW"/>
        </w:rPr>
        <w:t>【原文：他說應該是整個的／全球建設是晚上而且】（語意待確認）整個臺灣的面板（及）相關產（業）發展應該相對是比較成熟的（部分），（所以）再（決定）進來【原文：他說再一半再進來】（語意待確認）。（結果）我們進來以後（</w:t>
      </w:r>
      <w:r>
        <w:rPr>
          <w:lang w:eastAsia="zh-TW"/>
        </w:rPr>
        <w:t>20</w:t>
      </w:r>
      <w:r>
        <w:rPr>
          <w:lang w:eastAsia="zh-TW"/>
        </w:rPr>
        <w:t>）</w:t>
      </w:r>
      <w:r>
        <w:rPr>
          <w:lang w:eastAsia="zh-TW"/>
        </w:rPr>
        <w:t>19</w:t>
      </w:r>
      <w:r>
        <w:rPr>
          <w:lang w:eastAsia="zh-TW"/>
        </w:rPr>
        <w:t>年（左右）就（遇）到疫情了。我們要申請第二次增資以後，兩邊的關係就很緊張。現在緊張到說，我們要安排他們（母公司人員）過來（看看），結果他都（來）不（了）。</w:t>
      </w:r>
    </w:p>
    <w:p w14:paraId="4F4DFE6A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訪視人員：</w:t>
      </w:r>
      <w:r>
        <w:rPr>
          <w:lang w:eastAsia="zh-TW"/>
        </w:rPr>
        <w:t>所以你們申請簽（證被卡住）？</w:t>
      </w:r>
    </w:p>
    <w:p w14:paraId="7E2609F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對。所以有時候他們也想說過來看看，（實地）看看臺灣的環境。</w:t>
      </w:r>
    </w:p>
    <w:p w14:paraId="145A14D1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我覺得現在比較（不）容易申請簽證，是因為</w:t>
      </w:r>
      <w:r>
        <w:rPr>
          <w:lang w:eastAsia="zh-TW"/>
        </w:rPr>
        <w:t>⋯⋯</w:t>
      </w:r>
      <w:r>
        <w:rPr>
          <w:lang w:eastAsia="zh-TW"/>
        </w:rPr>
        <w:t>（語意待確認）</w:t>
      </w:r>
    </w:p>
    <w:p w14:paraId="5EDD4A9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對啊，你（要）說你有合約要（履行）</w:t>
      </w:r>
      <w:r>
        <w:rPr>
          <w:lang w:eastAsia="zh-TW"/>
        </w:rPr>
        <w:t>⋯⋯</w:t>
      </w:r>
      <w:r>
        <w:rPr>
          <w:lang w:eastAsia="zh-TW"/>
        </w:rPr>
        <w:t>那時候本來是（這樣）。所以我們（跟）他們有一些合約</w:t>
      </w:r>
      <w:r>
        <w:rPr>
          <w:lang w:eastAsia="zh-TW"/>
        </w:rPr>
        <w:t>⋯⋯</w:t>
      </w:r>
      <w:r>
        <w:rPr>
          <w:lang w:eastAsia="zh-TW"/>
        </w:rPr>
        <w:t>（語意待確認）而且我們申請過一次，他要（我們）明確說他過來要給我們（帶來）多大的收益，要數字化。</w:t>
      </w:r>
    </w:p>
    <w:p w14:paraId="6A83C405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對啊，他要數字化。</w:t>
      </w:r>
    </w:p>
    <w:p w14:paraId="5C03D7FF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說你要參觀，會增加我們多少的（經濟效益）。</w:t>
      </w:r>
    </w:p>
    <w:p w14:paraId="1A8225D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這個就是</w:t>
      </w:r>
      <w:r>
        <w:rPr>
          <w:lang w:eastAsia="zh-TW"/>
        </w:rPr>
        <w:t>⋯⋯</w:t>
      </w:r>
    </w:p>
    <w:p w14:paraId="0DF322B2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（不是），我是說有時候就是一些合作關係的（對象），是他們（想要）先過來，他就說你（要讓）他過來，你要給我量化說他可以幫助你增加多少營收，這個就很難了。</w:t>
      </w:r>
    </w:p>
    <w:p w14:paraId="4386BBD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所以（他們）有時候（就）沒辦法（如願）過來。這個就應該是兩邊的關係（特殊），這個也沒辦法。</w:t>
      </w:r>
    </w:p>
    <w:p w14:paraId="22E1E5C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因為（最上面）是這樣子的</w:t>
      </w:r>
      <w:r>
        <w:rPr>
          <w:lang w:eastAsia="zh-TW"/>
        </w:rPr>
        <w:t>⋯⋯</w:t>
      </w:r>
      <w:r>
        <w:rPr>
          <w:lang w:eastAsia="zh-TW"/>
        </w:rPr>
        <w:t>【原文：现在已经收到工程／你应该基本上】（語意待確認）</w:t>
      </w:r>
    </w:p>
    <w:p w14:paraId="4F38CAA0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因為我們那時候也是想辦法再支援下去，跟一些合作廠商（周轉）。</w:t>
      </w:r>
    </w:p>
    <w:p w14:paraId="50C232F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至少（母）公司在大陸（的營運）是穩定（的）。</w:t>
      </w:r>
    </w:p>
    <w:p w14:paraId="452A1B93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對，在大陸沒有問題。</w:t>
      </w:r>
    </w:p>
    <w:p w14:paraId="7B70BB2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在臺灣這家公司，他要怎麼發展，（就要看）兩岸的關係。</w:t>
      </w:r>
    </w:p>
    <w:p w14:paraId="2EC9B951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對啦，就是說看</w:t>
      </w:r>
      <w:r>
        <w:rPr>
          <w:lang w:eastAsia="zh-TW"/>
        </w:rPr>
        <w:t>⋯⋯</w:t>
      </w:r>
      <w:r>
        <w:rPr>
          <w:lang w:eastAsia="zh-TW"/>
        </w:rPr>
        <w:t>對啦，也是看兩（岸的）關係。至少說（如果緩和，相信他們願意再投資）（語意待確認）。看起來有機會（的話），再重新把（案子）送進去。</w:t>
      </w:r>
    </w:p>
    <w:p w14:paraId="0BD71798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訪視人員：</w:t>
      </w:r>
      <w:r>
        <w:rPr>
          <w:lang w:eastAsia="zh-TW"/>
        </w:rPr>
        <w:t>所以公司（如果一直沒有營運的話），（勞健保）就（沒有掛）在公司（了嗎）？因為基本上公司已經沒有（員工）。【原文：所以公司花一天钱您的话</w:t>
      </w:r>
      <w:r>
        <w:rPr>
          <w:lang w:eastAsia="zh-TW"/>
        </w:rPr>
        <w:t>,</w:t>
      </w:r>
      <w:r>
        <w:rPr>
          <w:lang w:eastAsia="zh-TW"/>
        </w:rPr>
        <w:t>就是你们的保险保证不直接挂在股票上</w:t>
      </w:r>
      <w:r>
        <w:rPr>
          <w:lang w:eastAsia="zh-TW"/>
        </w:rPr>
        <w:t>⋯⋯</w:t>
      </w:r>
      <w:r>
        <w:rPr>
          <w:lang w:eastAsia="zh-TW"/>
        </w:rPr>
        <w:t>因為基本上公司已經沒有檢查】（本句語音辨識嚴重失真，依前後文推斷語意，仍待確認）</w:t>
      </w:r>
    </w:p>
    <w:p w14:paraId="55B0DA6A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所以你們（人員勞健保）回到大立高分子【原文：大立高官職】的公司那邊去？</w:t>
      </w:r>
    </w:p>
    <w:p w14:paraId="7CB7F72F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對，就是有一些</w:t>
      </w:r>
      <w:r>
        <w:rPr>
          <w:lang w:eastAsia="zh-TW"/>
        </w:rPr>
        <w:t>⋯⋯</w:t>
      </w:r>
      <w:r>
        <w:rPr>
          <w:lang w:eastAsia="zh-TW"/>
        </w:rPr>
        <w:t>因為就是有一些（人員的勞健保就那樣）處理。不然說實在的，整個公司帳上基本上</w:t>
      </w:r>
      <w:r>
        <w:rPr>
          <w:lang w:eastAsia="zh-TW"/>
        </w:rPr>
        <w:t>⋯⋯</w:t>
      </w:r>
      <w:r>
        <w:rPr>
          <w:lang w:eastAsia="zh-TW"/>
        </w:rPr>
        <w:t>應該是說他每年一些會計科目都要先跟別人（家）借錢進來。所以說（為了）至少說會計簽（證）一定要（做），就是這些會計的一些費用（要）盡量（壓低）。</w:t>
      </w:r>
    </w:p>
    <w:p w14:paraId="3892CEBF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（所以）比較低。你這邊費用也很低。你不是應該會有一些這種資金需要（支付）嗎？</w:t>
      </w:r>
    </w:p>
    <w:p w14:paraId="731234D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但是他那個不是（申報在）上面。（語意待確認）</w:t>
      </w:r>
    </w:p>
    <w:p w14:paraId="1C826344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費用的話主要（看）</w:t>
      </w:r>
      <w:r>
        <w:rPr>
          <w:lang w:eastAsia="zh-TW"/>
        </w:rPr>
        <w:t>08</w:t>
      </w:r>
      <w:r>
        <w:rPr>
          <w:lang w:eastAsia="zh-TW"/>
        </w:rPr>
        <w:t>的（項目）其實是有數字的（語意待確認）。</w:t>
      </w:r>
    </w:p>
    <w:p w14:paraId="5126FA0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幫我們再修改一下。</w:t>
      </w:r>
    </w:p>
    <w:p w14:paraId="5F53901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基本上就是說可能有些公司的費用還是一些會計師的費用，基本上大概就是房租跟（水電）（語意待確認）。因為我們現在（已經要）簽證了，都要簽（證了）。</w:t>
      </w:r>
    </w:p>
    <w:p w14:paraId="23CC04F2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對，公司需要我們幫忙（填）財務的（部分），在（填）</w:t>
      </w:r>
      <w:r>
        <w:rPr>
          <w:lang w:eastAsia="zh-TW"/>
        </w:rPr>
        <w:t>08</w:t>
      </w:r>
      <w:r>
        <w:rPr>
          <w:lang w:eastAsia="zh-TW"/>
        </w:rPr>
        <w:t>的那個項目。</w:t>
      </w:r>
    </w:p>
    <w:p w14:paraId="64E6870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會計（師費用一）年（的費用）大概十幾萬。</w:t>
      </w:r>
    </w:p>
    <w:p w14:paraId="7AD75D4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怎麼會啊，簽（證）就要十萬？</w:t>
      </w:r>
    </w:p>
    <w:p w14:paraId="3322540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他每個月還要（收）費用，要（做）那個帳（務）【原文：要貼那個帳戶改進】（語意待確認）。因為他說你們那個資本（額），現在一定要簽證。有時候</w:t>
      </w:r>
      <w:r>
        <w:rPr>
          <w:lang w:eastAsia="zh-TW"/>
        </w:rPr>
        <w:lastRenderedPageBreak/>
        <w:t>（要）請他們協助一下什麼，好像要另外收錢。他是說你們資本（額到達一定金額），就是他的報表（要會計師）簽（證）才能送過去。</w:t>
      </w:r>
    </w:p>
    <w:p w14:paraId="46FF0F8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（營）業成本需要調整一下，就是</w:t>
      </w:r>
      <w:r>
        <w:rPr>
          <w:lang w:eastAsia="zh-TW"/>
        </w:rPr>
        <w:t>05</w:t>
      </w:r>
      <w:r>
        <w:rPr>
          <w:lang w:eastAsia="zh-TW"/>
        </w:rPr>
        <w:t>和</w:t>
      </w:r>
      <w:r>
        <w:rPr>
          <w:lang w:eastAsia="zh-TW"/>
        </w:rPr>
        <w:t>08</w:t>
      </w:r>
      <w:r>
        <w:rPr>
          <w:lang w:eastAsia="zh-TW"/>
        </w:rPr>
        <w:t>（的項目）。</w:t>
      </w:r>
    </w:p>
    <w:p w14:paraId="4203663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我們希望是假如說真的（兩岸關係好轉），我們會再重新（申請投資）（語意待確認）。因為相對我們現在大立顯華【原文：大拉天宇】（詞彙待確認）</w:t>
      </w:r>
      <w:r>
        <w:rPr>
          <w:lang w:eastAsia="zh-TW"/>
        </w:rPr>
        <w:t>⋯⋯</w:t>
      </w:r>
      <w:r>
        <w:rPr>
          <w:lang w:eastAsia="zh-TW"/>
        </w:rPr>
        <w:t>（語意待確認）</w:t>
      </w:r>
    </w:p>
    <w:p w14:paraId="177614D8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現在大陸的公司向外投資也是一個趨勢。（語意待確認）</w:t>
      </w:r>
    </w:p>
    <w:p w14:paraId="280A5E6A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可是因為我們其實（不一樣），我們就是（全額持有）</w:t>
      </w:r>
      <w:r>
        <w:rPr>
          <w:lang w:eastAsia="zh-TW"/>
        </w:rPr>
        <w:t>⋯⋯</w:t>
      </w:r>
      <w:r>
        <w:rPr>
          <w:lang w:eastAsia="zh-TW"/>
        </w:rPr>
        <w:t>我們要把他們的股票（買）回去（語意待確認）。</w:t>
      </w:r>
    </w:p>
    <w:p w14:paraId="30D4C7F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因為那時候（母公司）會想進來，也是希望說</w:t>
      </w:r>
      <w:r>
        <w:rPr>
          <w:lang w:eastAsia="zh-TW"/>
        </w:rPr>
        <w:t>⋯⋯</w:t>
      </w:r>
      <w:r>
        <w:rPr>
          <w:lang w:eastAsia="zh-TW"/>
        </w:rPr>
        <w:t>因為（好處）是他們（跨境的供應）計畫（語意待確認）。早期都是日本（賣）到臺灣。他現在既然（可以做出來），既然這樣子，我們就直接（從大陸供應以）降低他的成本。因為我們知道他（材料）只要（從大陸）賣到日本再賣到臺灣至少差</w:t>
      </w:r>
      <w:r>
        <w:rPr>
          <w:lang w:eastAsia="zh-TW"/>
        </w:rPr>
        <w:t>1.3</w:t>
      </w:r>
      <w:r>
        <w:rPr>
          <w:lang w:eastAsia="zh-TW"/>
        </w:rPr>
        <w:t>倍，他可以賣到臺灣</w:t>
      </w:r>
      <w:r>
        <w:rPr>
          <w:lang w:eastAsia="zh-TW"/>
        </w:rPr>
        <w:t>30</w:t>
      </w:r>
      <w:r>
        <w:rPr>
          <w:lang w:eastAsia="zh-TW"/>
        </w:rPr>
        <w:t>塊錢。</w:t>
      </w:r>
    </w:p>
    <w:p w14:paraId="6E086F8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日本基本上（品質）都很（好），而且我們這家（母）公司也有很多供給日本（廠）商。</w:t>
      </w:r>
    </w:p>
    <w:p w14:paraId="54AB603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哦，所以它也有供給日本廠商？</w:t>
      </w:r>
    </w:p>
    <w:p w14:paraId="4D97E80A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對。</w:t>
      </w:r>
    </w:p>
    <w:p w14:paraId="57ADA65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請問一下，（原料是自己供應的嗎）？【原文：你一定是自我提供的</w:t>
      </w:r>
      <w:r>
        <w:rPr>
          <w:lang w:eastAsia="zh-TW"/>
        </w:rPr>
        <w:t>?</w:t>
      </w:r>
      <w:r>
        <w:rPr>
          <w:lang w:eastAsia="zh-TW"/>
        </w:rPr>
        <w:t>】（語意待確認）</w:t>
      </w:r>
    </w:p>
    <w:p w14:paraId="3BD3483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（是要）</w:t>
      </w:r>
      <w:r>
        <w:rPr>
          <w:lang w:eastAsia="zh-TW"/>
        </w:rPr>
        <w:t>⋯⋯</w:t>
      </w:r>
      <w:r>
        <w:rPr>
          <w:lang w:eastAsia="zh-TW"/>
        </w:rPr>
        <w:t>但是現在都</w:t>
      </w:r>
      <w:r>
        <w:rPr>
          <w:lang w:eastAsia="zh-TW"/>
        </w:rPr>
        <w:t>⋯⋯</w:t>
      </w:r>
      <w:r>
        <w:rPr>
          <w:lang w:eastAsia="zh-TW"/>
        </w:rPr>
        <w:t>只是每次（要停），所以我們是直接供給（你）（語意待確認）。</w:t>
      </w:r>
    </w:p>
    <w:p w14:paraId="33868CC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其實相對現在整個大陸環境整個景氣很好（語意待確認：與後文毛利率持續下壓之敘述不盡一致，逐字稿未經更正，照錄原文）。所以基本上像我們公司他們</w:t>
      </w:r>
      <w:r>
        <w:rPr>
          <w:lang w:eastAsia="zh-TW"/>
        </w:rPr>
        <w:lastRenderedPageBreak/>
        <w:t>每年有在成長，就是因為（有規模優勢）（語意待確認）。只是他們現在就是有打入幾個大公司的供應鏈，（中端）他們也都（有）</w:t>
      </w:r>
      <w:r>
        <w:rPr>
          <w:lang w:eastAsia="zh-TW"/>
        </w:rPr>
        <w:t>⋯⋯</w:t>
      </w:r>
      <w:r>
        <w:rPr>
          <w:lang w:eastAsia="zh-TW"/>
        </w:rPr>
        <w:t>【原文：中端他們也都合併的長度】（語意待確認）。</w:t>
      </w:r>
    </w:p>
    <w:p w14:paraId="4BD34825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應該是說營業（額）有上升，毛利率（往）下降。</w:t>
      </w:r>
    </w:p>
    <w:p w14:paraId="0383807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（只能）維持穩定吧。</w:t>
      </w:r>
    </w:p>
    <w:p w14:paraId="66E44AF1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對，維持穩定。</w:t>
      </w:r>
    </w:p>
    <w:p w14:paraId="5F1BE71A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基本上說營（收）、獲利有增長，只是毛利一直在往下壓。現在整個中國大部分都這樣。</w:t>
      </w:r>
    </w:p>
    <w:p w14:paraId="4C7DAB55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其實現在講說像臺灣跟大陸一樣，假如說你沒有跟上什麼（半導體）產業，假如沒有，基本上其他的產業它那個毛利都（被）壓下去，一直壓，那臺灣的狀況是差不多這樣子。</w:t>
      </w:r>
    </w:p>
    <w:p w14:paraId="0C22C262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</w:t>
      </w:r>
      <w:r>
        <w:rPr>
          <w:lang w:eastAsia="zh-TW"/>
        </w:rPr>
        <w:t>⋯⋯</w:t>
      </w:r>
      <w:r>
        <w:rPr>
          <w:lang w:eastAsia="zh-TW"/>
        </w:rPr>
        <w:t>他們才會想要（進入新的）市場【原文：所以民進黨他們才會想要超商市場】（語意待確認）。（因為）至少（要有）新的（技術）【原文：所以西貴院至少說也是新的溫暖技術】（語意待確認）。因為現在看起來全球看起來只（剩）下</w:t>
      </w:r>
      <w:r>
        <w:rPr>
          <w:lang w:eastAsia="zh-TW"/>
        </w:rPr>
        <w:t xml:space="preserve"> AI </w:t>
      </w:r>
      <w:r>
        <w:rPr>
          <w:lang w:eastAsia="zh-TW"/>
        </w:rPr>
        <w:t>這一塊【原文：</w:t>
      </w:r>
      <w:r>
        <w:rPr>
          <w:lang w:eastAsia="zh-TW"/>
        </w:rPr>
        <w:t>AI805</w:t>
      </w:r>
      <w:r>
        <w:rPr>
          <w:lang w:eastAsia="zh-TW"/>
        </w:rPr>
        <w:t>這一塊】。</w:t>
      </w:r>
    </w:p>
    <w:p w14:paraId="2C87EFA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因為（大家要切進去）是因為</w:t>
      </w:r>
      <w:r>
        <w:rPr>
          <w:lang w:eastAsia="zh-TW"/>
        </w:rPr>
        <w:t xml:space="preserve"> AI </w:t>
      </w:r>
      <w:r>
        <w:rPr>
          <w:lang w:eastAsia="zh-TW"/>
        </w:rPr>
        <w:t>未來</w:t>
      </w:r>
      <w:r>
        <w:rPr>
          <w:lang w:eastAsia="zh-TW"/>
        </w:rPr>
        <w:t>⋯⋯</w:t>
      </w:r>
      <w:r>
        <w:rPr>
          <w:lang w:eastAsia="zh-TW"/>
        </w:rPr>
        <w:t>未來對於說它的（算力產出）還是它的（資料量）越來越（大）（語意待確認）。所以說（發熱功）率很高，你沒辦法像以前</w:t>
      </w:r>
      <w:r>
        <w:rPr>
          <w:lang w:eastAsia="zh-TW"/>
        </w:rPr>
        <w:t>⋯⋯</w:t>
      </w:r>
      <w:r>
        <w:rPr>
          <w:lang w:eastAsia="zh-TW"/>
        </w:rPr>
        <w:t>（語意待確認）（要）讓它的（溫）度稍微變（低），讓它的（發熱）減少。以前可能</w:t>
      </w:r>
      <w:r>
        <w:rPr>
          <w:lang w:eastAsia="zh-TW"/>
        </w:rPr>
        <w:t>⋯⋯</w:t>
      </w:r>
      <w:r>
        <w:rPr>
          <w:lang w:eastAsia="zh-TW"/>
        </w:rPr>
        <w:t>你現在看，現在都是直接堆疊，就是上下堆疊再上去。</w:t>
      </w:r>
    </w:p>
    <w:p w14:paraId="7601F9D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所以（半導體大廠）他們現在（不論是台）積電、</w:t>
      </w:r>
      <w:r>
        <w:rPr>
          <w:lang w:eastAsia="zh-TW"/>
        </w:rPr>
        <w:t>Intel</w:t>
      </w:r>
      <w:r>
        <w:rPr>
          <w:lang w:eastAsia="zh-TW"/>
        </w:rPr>
        <w:t>，基本上這個路線應該是確定，他們現在已經確（定走）這個路線。前幾年來，他們預告預估應該在（下）半（年）應該會全部轉（過去）（語意待確認），（再）繼續發展。</w:t>
      </w:r>
    </w:p>
    <w:p w14:paraId="44DB7A7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因為你不然現在</w:t>
      </w:r>
      <w:r>
        <w:rPr>
          <w:lang w:eastAsia="zh-TW"/>
        </w:rPr>
        <w:t xml:space="preserve"> AI </w:t>
      </w:r>
      <w:r>
        <w:rPr>
          <w:lang w:eastAsia="zh-TW"/>
        </w:rPr>
        <w:t>真的（發展）你看，今年是上半年，明年可能到下半年一定要（開始）（語意待確認）。</w:t>
      </w:r>
    </w:p>
    <w:p w14:paraId="32F5DF5A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假如說你（線寬）越（小），相對來講它處理就越快，它產生的（熱）量越高，所以你（如果）不（在封裝上想辦法）解決，你（要從）哪（裡）去克服？（語意待確認）</w:t>
      </w:r>
    </w:p>
    <w:p w14:paraId="1D865B6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所以他們已經現在把散熱的（導熱）管【原文：燙燙管】放在</w:t>
      </w:r>
      <w:r>
        <w:rPr>
          <w:lang w:eastAsia="zh-TW"/>
        </w:rPr>
        <w:t xml:space="preserve"> IC </w:t>
      </w:r>
      <w:r>
        <w:rPr>
          <w:lang w:eastAsia="zh-TW"/>
        </w:rPr>
        <w:t>裡面，他們現在都結合了</w:t>
      </w:r>
      <w:r>
        <w:rPr>
          <w:lang w:eastAsia="zh-TW"/>
        </w:rPr>
        <w:t xml:space="preserve"> IC</w:t>
      </w:r>
      <w:r>
        <w:rPr>
          <w:lang w:eastAsia="zh-TW"/>
        </w:rPr>
        <w:t>。</w:t>
      </w:r>
    </w:p>
    <w:p w14:paraId="466D8B35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⋯⋯</w:t>
      </w:r>
      <w:r>
        <w:rPr>
          <w:lang w:eastAsia="zh-TW"/>
        </w:rPr>
        <w:t>（本句原稿「有的小粉的跳下来</w:t>
      </w:r>
      <w:r>
        <w:rPr>
          <w:lang w:eastAsia="zh-TW"/>
        </w:rPr>
        <w:t>,</w:t>
      </w:r>
      <w:r>
        <w:rPr>
          <w:lang w:eastAsia="zh-TW"/>
        </w:rPr>
        <w:t>那你怎么办</w:t>
      </w:r>
      <w:r>
        <w:rPr>
          <w:lang w:eastAsia="zh-TW"/>
        </w:rPr>
        <w:t>?</w:t>
      </w:r>
      <w:r>
        <w:rPr>
          <w:lang w:eastAsia="zh-TW"/>
        </w:rPr>
        <w:t>」，語音辨識失真，無法自前後文判定）</w:t>
      </w:r>
    </w:p>
    <w:p w14:paraId="738255B4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就是，那邊你好像是使用那個</w:t>
      </w:r>
      <w:r>
        <w:rPr>
          <w:lang w:eastAsia="zh-TW"/>
        </w:rPr>
        <w:t>⋯⋯</w:t>
      </w:r>
      <w:r>
        <w:rPr>
          <w:lang w:eastAsia="zh-TW"/>
        </w:rPr>
        <w:t>【原文：阴历四页的吧</w:t>
      </w:r>
      <w:r>
        <w:rPr>
          <w:lang w:eastAsia="zh-TW"/>
        </w:rPr>
        <w:t>?</w:t>
      </w:r>
      <w:r>
        <w:rPr>
          <w:lang w:eastAsia="zh-TW"/>
        </w:rPr>
        <w:t>】（無法自前後文判定）</w:t>
      </w:r>
    </w:p>
    <w:p w14:paraId="6A1ED858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對，對。</w:t>
      </w:r>
    </w:p>
    <w:p w14:paraId="3C5E8ED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⋯⋯</w:t>
      </w:r>
      <w:r>
        <w:rPr>
          <w:lang w:eastAsia="zh-TW"/>
        </w:rPr>
        <w:t>（以下為訪視表單填寫過程，原稿「那这本来就</w:t>
      </w:r>
      <w:r>
        <w:rPr>
          <w:lang w:eastAsia="zh-TW"/>
        </w:rPr>
        <w:t>,</w:t>
      </w:r>
      <w:r>
        <w:rPr>
          <w:lang w:eastAsia="zh-TW"/>
        </w:rPr>
        <w:t>不要过去。」「那它有一个棉绒</w:t>
      </w:r>
      <w:r>
        <w:rPr>
          <w:lang w:eastAsia="zh-TW"/>
        </w:rPr>
        <w:t>,</w:t>
      </w:r>
      <w:r>
        <w:rPr>
          <w:lang w:eastAsia="zh-TW"/>
        </w:rPr>
        <w:t>我们小说两个字都都有。」語音辨識失真，無法自前後文判定）</w:t>
      </w:r>
    </w:p>
    <w:p w14:paraId="129ADD5F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對，然後它有（細分別）的部分，這個，</w:t>
      </w:r>
      <w:r>
        <w:rPr>
          <w:lang w:eastAsia="zh-TW"/>
        </w:rPr>
        <w:t>181099</w:t>
      </w:r>
      <w:r>
        <w:rPr>
          <w:lang w:eastAsia="zh-TW"/>
        </w:rPr>
        <w:t>。</w:t>
      </w:r>
    </w:p>
    <w:p w14:paraId="5A2B4460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它是其他化學原材料製造。</w:t>
      </w:r>
    </w:p>
    <w:p w14:paraId="48EAFFE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那我們直接可以補充，我讓你直接寫。</w:t>
      </w:r>
    </w:p>
    <w:p w14:paraId="7A68F3E5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所以你們現在（接觸）一些算是大陸投資的（案子），他們有沒有（類似）狀況呢？</w:t>
      </w:r>
    </w:p>
    <w:p w14:paraId="27619F5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其實因為大陸投資它（審查很嚴格）（語意待確認）。</w:t>
      </w:r>
    </w:p>
    <w:p w14:paraId="672B8055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他（們）回來</w:t>
      </w:r>
      <w:r>
        <w:rPr>
          <w:lang w:eastAsia="zh-TW"/>
        </w:rPr>
        <w:t>⋯⋯</w:t>
      </w:r>
    </w:p>
    <w:p w14:paraId="0AE73D03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回來。所以他很多抱怨的是說，（不是）臺商（，要申請陸資入資），有些項目不一定能夠（過）（語意待確認）。</w:t>
      </w:r>
    </w:p>
    <w:p w14:paraId="641C406E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可是臺商回來，那資金應該回來沒問題吧？</w:t>
      </w:r>
    </w:p>
    <w:p w14:paraId="2AE0997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回來是沒問題，所以我是比較少聽到說真正沒有給過（的）。</w:t>
      </w:r>
    </w:p>
    <w:p w14:paraId="056C84D0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訪視人員：</w:t>
      </w:r>
      <w:r>
        <w:rPr>
          <w:lang w:eastAsia="zh-TW"/>
        </w:rPr>
        <w:t>沒有，是（陸資）准入（的問題）。</w:t>
      </w:r>
    </w:p>
    <w:p w14:paraId="2F2FC87A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對，因為聽到說是臺商回來。</w:t>
      </w:r>
    </w:p>
    <w:p w14:paraId="572AAA8A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對，講臺商回來，它（那）部分應該（沒問題）。應該臺灣還有一些小工廠。</w:t>
      </w:r>
    </w:p>
    <w:p w14:paraId="1ADD4F25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對，有些可能是臺灣工廠之前規模比較小</w:t>
      </w:r>
      <w:r>
        <w:rPr>
          <w:lang w:eastAsia="zh-TW"/>
        </w:rPr>
        <w:t>⋯⋯</w:t>
      </w:r>
      <w:r>
        <w:rPr>
          <w:lang w:eastAsia="zh-TW"/>
        </w:rPr>
        <w:t>（語意待確認）現在直接（回）來增（資）擴大，（案子）越來越多（語意待確認）。</w:t>
      </w:r>
    </w:p>
    <w:p w14:paraId="3731FE35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對，他們可能</w:t>
      </w:r>
      <w:r>
        <w:rPr>
          <w:lang w:eastAsia="zh-TW"/>
        </w:rPr>
        <w:t>⋯⋯</w:t>
      </w:r>
      <w:r>
        <w:rPr>
          <w:lang w:eastAsia="zh-TW"/>
        </w:rPr>
        <w:t>他們臺商</w:t>
      </w:r>
      <w:r>
        <w:rPr>
          <w:lang w:eastAsia="zh-TW"/>
        </w:rPr>
        <w:t>⋯⋯</w:t>
      </w:r>
      <w:r>
        <w:rPr>
          <w:lang w:eastAsia="zh-TW"/>
        </w:rPr>
        <w:t>因為臺商回流跟大陸（直）接投資又不一樣，因為我們知道說臺灣也是希望他們回流臺灣。</w:t>
      </w:r>
    </w:p>
    <w:p w14:paraId="13F200D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所以剛好就被卡（住）（語意待確認）。因為說實在的我們也一直在（溝通）。剛好是相對來講</w:t>
      </w:r>
      <w:r>
        <w:rPr>
          <w:lang w:eastAsia="zh-TW"/>
        </w:rPr>
        <w:t>⋯⋯</w:t>
      </w:r>
      <w:r>
        <w:rPr>
          <w:lang w:eastAsia="zh-TW"/>
        </w:rPr>
        <w:t>（語意待確認）其實（是）投審（司那邊）</w:t>
      </w:r>
      <w:r>
        <w:rPr>
          <w:lang w:eastAsia="zh-TW"/>
        </w:rPr>
        <w:t>⋯⋯</w:t>
      </w:r>
      <w:r>
        <w:rPr>
          <w:lang w:eastAsia="zh-TW"/>
        </w:rPr>
        <w:t>（承辦人）他也不明確，他只是說現在</w:t>
      </w:r>
      <w:r>
        <w:rPr>
          <w:lang w:eastAsia="zh-TW"/>
        </w:rPr>
        <w:t>⋯⋯</w:t>
      </w:r>
      <w:r>
        <w:rPr>
          <w:lang w:eastAsia="zh-TW"/>
        </w:rPr>
        <w:t>（語意待確認）</w:t>
      </w:r>
    </w:p>
    <w:p w14:paraId="4616D374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他也不會跟你（說）不太會過，他們說我們都還沒開會。他私底下才跟（我們）說，基本上政策可能比較模糊。他說反正你們自己就想辦法。</w:t>
      </w:r>
    </w:p>
    <w:p w14:paraId="74BAEE71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⋯⋯</w:t>
      </w:r>
      <w:r>
        <w:rPr>
          <w:lang w:eastAsia="zh-TW"/>
        </w:rPr>
        <w:t>（本處原稿「他们没有说／因为他们好像都是外国人／因为我们好像都会要捐资／后来算了／找人家试一下」，語意不完整，無法自前後文判定）</w:t>
      </w:r>
    </w:p>
    <w:p w14:paraId="425A5512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（後來想說不要讓人家為難），不要造成（他們的）困難，（就）自己抽回來。</w:t>
      </w:r>
    </w:p>
    <w:p w14:paraId="1E7E5C4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你好客氣喔。</w:t>
      </w:r>
    </w:p>
    <w:p w14:paraId="70A79165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沒有啦，基本上這種東西</w:t>
      </w:r>
      <w:r>
        <w:rPr>
          <w:lang w:eastAsia="zh-TW"/>
        </w:rPr>
        <w:t>⋯⋯</w:t>
      </w:r>
      <w:r>
        <w:rPr>
          <w:lang w:eastAsia="zh-TW"/>
        </w:rPr>
        <w:t>（跟他們爭）沒有用【原文：你管大事沒有用】（語意待確認）。所以有時候他們假如說（表示）你沒辦法（過），我想說把他們（案子）抽回來【原文：交</w:t>
      </w:r>
      <w:r>
        <w:rPr>
          <w:lang w:eastAsia="zh-TW"/>
        </w:rPr>
        <w:t>,</w:t>
      </w:r>
      <w:r>
        <w:rPr>
          <w:lang w:eastAsia="zh-TW"/>
        </w:rPr>
        <w:t>甚至】，（等）關係比較好一點再送進去，比較不會得罪人。不然有時候得罪這些（承辦人員）也是很麻煩的事情。</w:t>
      </w:r>
    </w:p>
    <w:p w14:paraId="6781BBF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所以就是</w:t>
      </w:r>
      <w:r>
        <w:rPr>
          <w:lang w:eastAsia="zh-TW"/>
        </w:rPr>
        <w:t>⋯⋯</w:t>
      </w:r>
      <w:r>
        <w:rPr>
          <w:lang w:eastAsia="zh-TW"/>
        </w:rPr>
        <w:t>對啊，就是等氣氛好一點再送。</w:t>
      </w:r>
    </w:p>
    <w:p w14:paraId="7714B85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這個也沒辦法說（怪）承辦（人），因為有時候很多東西一層層過去，或許承辦（人）也覺得沒有關係，可是上面可能中高階主管有時候他就會有很多意見。你有時候越高（階）主管越有政治取向，因為（他們要升遷）【原文：因為簽署他們就馬上升】（語意待確認）。</w:t>
      </w:r>
    </w:p>
    <w:p w14:paraId="70F0B1A0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所以（他）未來呢，就是我們希望說真的未來（兩岸）關係好一點，我們希望說再重新送（審）。</w:t>
      </w:r>
    </w:p>
    <w:p w14:paraId="5CDB470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我們）畢竟我們一直跟他（們）說，臺灣（相對理性）（語意待確認），至少在全球化（的環境下），臺灣算是（相對理性的一方）。就是不論你（是）對中國、對中華民國，還是對臺灣，我是覺得臺灣的政策（立場）很明顯的（語意待確認）。</w:t>
      </w:r>
    </w:p>
    <w:p w14:paraId="6340B3C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⋯⋯</w:t>
      </w:r>
      <w:r>
        <w:rPr>
          <w:lang w:eastAsia="zh-TW"/>
        </w:rPr>
        <w:t>（本句原稿「他人有名才</w:t>
      </w:r>
      <w:r>
        <w:rPr>
          <w:lang w:eastAsia="zh-TW"/>
        </w:rPr>
        <w:t>,</w:t>
      </w:r>
      <w:r>
        <w:rPr>
          <w:lang w:eastAsia="zh-TW"/>
        </w:rPr>
        <w:t>相对来讲</w:t>
      </w:r>
      <w:r>
        <w:rPr>
          <w:lang w:eastAsia="zh-TW"/>
        </w:rPr>
        <w:t>,</w:t>
      </w:r>
      <w:r>
        <w:rPr>
          <w:lang w:eastAsia="zh-TW"/>
        </w:rPr>
        <w:t>其实算我病也算是很不死」，語音辨識嚴重失真，無法自前後文判定）</w:t>
      </w:r>
    </w:p>
    <w:p w14:paraId="443DCA23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還有，（確認）一下。就是（負責人）的部分，這邊寫（的是名字），但這邊下面</w:t>
      </w:r>
      <w:r>
        <w:rPr>
          <w:lang w:eastAsia="zh-TW"/>
        </w:rPr>
        <w:t>⋯⋯</w:t>
      </w:r>
      <w:r>
        <w:rPr>
          <w:lang w:eastAsia="zh-TW"/>
        </w:rPr>
        <w:t>（語意待確認）</w:t>
      </w:r>
    </w:p>
    <w:p w14:paraId="11806953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這個不是董事長啊，這個是董事長。</w:t>
      </w:r>
    </w:p>
    <w:p w14:paraId="06554902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對。</w:t>
      </w:r>
    </w:p>
    <w:p w14:paraId="10DE7984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還是就是要寫（誰）？因為他下面有寫。（語意待確認）</w:t>
      </w:r>
    </w:p>
    <w:p w14:paraId="41E881B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講的是負責人嗎【原文：負責任】？就是在臺灣的人員當中</w:t>
      </w:r>
      <w:r>
        <w:rPr>
          <w:lang w:eastAsia="zh-TW"/>
        </w:rPr>
        <w:t>⋯⋯</w:t>
      </w:r>
    </w:p>
    <w:p w14:paraId="0FC5FFC3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對喔，他會在臺灣嗎？（語意待確認）他會（到）臺灣來的。</w:t>
      </w:r>
    </w:p>
    <w:p w14:paraId="39F195F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沒有，我們指的是說在這家公司的人當中，有多少是陸籍【原文：陸域】的人。</w:t>
      </w:r>
    </w:p>
    <w:p w14:paraId="0413BC9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他是屬於（獎勵）還是（委託）</w:t>
      </w:r>
      <w:r>
        <w:rPr>
          <w:lang w:eastAsia="zh-TW"/>
        </w:rPr>
        <w:t>⋯⋯</w:t>
      </w:r>
      <w:r>
        <w:rPr>
          <w:lang w:eastAsia="zh-TW"/>
        </w:rPr>
        <w:t>（語意待確認）那都是屬於</w:t>
      </w:r>
      <w:r>
        <w:rPr>
          <w:lang w:eastAsia="zh-TW"/>
        </w:rPr>
        <w:t>⋯⋯</w:t>
      </w:r>
      <w:r>
        <w:rPr>
          <w:lang w:eastAsia="zh-TW"/>
        </w:rPr>
        <w:t>沒有。</w:t>
      </w:r>
    </w:p>
    <w:p w14:paraId="0436B0BF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訪視人員：</w:t>
      </w:r>
      <w:r>
        <w:rPr>
          <w:lang w:eastAsia="zh-TW"/>
        </w:rPr>
        <w:t>好，那我想詢問一下（用水用電）【原文：士林英報】（詞彙待確認）主要的部分，就是在</w:t>
      </w:r>
      <w:r>
        <w:rPr>
          <w:lang w:eastAsia="zh-TW"/>
        </w:rPr>
        <w:t>2016</w:t>
      </w:r>
      <w:r>
        <w:rPr>
          <w:lang w:eastAsia="zh-TW"/>
        </w:rPr>
        <w:t>年（及其後）【原文：</w:t>
      </w:r>
      <w:r>
        <w:rPr>
          <w:lang w:eastAsia="zh-TW"/>
        </w:rPr>
        <w:t>2016</w:t>
      </w:r>
      <w:r>
        <w:rPr>
          <w:lang w:eastAsia="zh-TW"/>
        </w:rPr>
        <w:t>年的</w:t>
      </w:r>
      <w:r>
        <w:rPr>
          <w:lang w:eastAsia="zh-TW"/>
        </w:rPr>
        <w:t>1</w:t>
      </w:r>
      <w:r>
        <w:rPr>
          <w:lang w:eastAsia="zh-TW"/>
        </w:rPr>
        <w:t>月</w:t>
      </w:r>
      <w:r>
        <w:rPr>
          <w:lang w:eastAsia="zh-TW"/>
        </w:rPr>
        <w:t>12</w:t>
      </w:r>
      <w:r>
        <w:rPr>
          <w:lang w:eastAsia="zh-TW"/>
        </w:rPr>
        <w:t>、</w:t>
      </w:r>
      <w:r>
        <w:rPr>
          <w:lang w:eastAsia="zh-TW"/>
        </w:rPr>
        <w:t>3</w:t>
      </w:r>
      <w:r>
        <w:rPr>
          <w:lang w:eastAsia="zh-TW"/>
        </w:rPr>
        <w:t>、</w:t>
      </w:r>
      <w:r>
        <w:rPr>
          <w:lang w:eastAsia="zh-TW"/>
        </w:rPr>
        <w:t>4</w:t>
      </w:r>
      <w:r>
        <w:rPr>
          <w:lang w:eastAsia="zh-TW"/>
        </w:rPr>
        <w:t>、</w:t>
      </w:r>
      <w:r>
        <w:rPr>
          <w:lang w:eastAsia="zh-TW"/>
        </w:rPr>
        <w:t>5</w:t>
      </w:r>
      <w:r>
        <w:rPr>
          <w:lang w:eastAsia="zh-TW"/>
        </w:rPr>
        <w:t>、</w:t>
      </w:r>
      <w:r>
        <w:rPr>
          <w:lang w:eastAsia="zh-TW"/>
        </w:rPr>
        <w:t>6</w:t>
      </w:r>
      <w:r>
        <w:rPr>
          <w:lang w:eastAsia="zh-TW"/>
        </w:rPr>
        <w:t>】（數字待確認）這幾個年度的（用量）【原文：肖像士林】（詞彙待確認）。</w:t>
      </w:r>
    </w:p>
    <w:p w14:paraId="4127323B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對，你這個情況就是因為其實沒有生產。</w:t>
      </w:r>
    </w:p>
    <w:p w14:paraId="17BEC6A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沒有生產，所以就沒有消耗。</w:t>
      </w:r>
    </w:p>
    <w:p w14:paraId="0CD861AB" w14:textId="77777777" w:rsidR="00BC2460" w:rsidRDefault="00CE1510">
      <w:r>
        <w:rPr>
          <w:b/>
          <w:color w:val="00897B"/>
        </w:rPr>
        <w:t>公司代表：</w:t>
      </w:r>
      <w:r>
        <w:t>所以消耗是</w:t>
      </w:r>
      <w:r>
        <w:t>0</w:t>
      </w:r>
      <w:r>
        <w:t>。</w:t>
      </w:r>
    </w:p>
    <w:p w14:paraId="6427A4E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好。</w:t>
      </w:r>
    </w:p>
    <w:p w14:paraId="5FEE0C34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對，因為就是公司也沒有員工。因為我們比較偏向製造，不是貿易，所以沒有生產，大家就沒有（消耗）。</w:t>
      </w:r>
    </w:p>
    <w:p w14:paraId="4A57225F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對啊，因為是希望從我們（母公司進料），（在臺灣做）製造，不是說只有算是轉手這樣子。因為到時候我們本來設計就是要在臺灣生產。</w:t>
      </w:r>
    </w:p>
    <w:p w14:paraId="0BCE7D8B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對啊，本來就說要從那邊進（料來）。</w:t>
      </w:r>
    </w:p>
    <w:p w14:paraId="0BB2E79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就是本來設定臺灣生產，就一直沒有把生產放（進來）【原文：放在大屋里】（語意待確認），所以基本上沒有生產就（沒有消耗）【原文：不太好消息】（語意待確認）。</w:t>
      </w:r>
    </w:p>
    <w:p w14:paraId="696C024B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那您是賴先生嗎？因為我們要寫受訪人的（姓名）。（問卷）上（面）的那個江先生</w:t>
      </w:r>
      <w:r>
        <w:rPr>
          <w:lang w:eastAsia="zh-TW"/>
        </w:rPr>
        <w:t>⋯⋯</w:t>
      </w:r>
    </w:p>
    <w:p w14:paraId="6FA0E10B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江先生</w:t>
      </w:r>
      <w:r>
        <w:rPr>
          <w:lang w:eastAsia="zh-TW"/>
        </w:rPr>
        <w:t>⋯⋯</w:t>
      </w:r>
      <w:r>
        <w:rPr>
          <w:lang w:eastAsia="zh-TW"/>
        </w:rPr>
        <w:t>以前算他真的是（我在）負責的，現在是江先生（在）負責。應該是說早期（是我在）幫忙負責，現在也是幫忙（看）一下。</w:t>
      </w:r>
    </w:p>
    <w:p w14:paraId="09E64F1F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這個問題就是說，有什麼需要聯絡之類的，還是（找他）？</w:t>
      </w:r>
    </w:p>
    <w:p w14:paraId="63760FEE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對。</w:t>
      </w:r>
    </w:p>
    <w:p w14:paraId="434E1C17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謝謝。</w:t>
      </w:r>
    </w:p>
    <w:p w14:paraId="2698772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因為（他們）也算是請他幫忙（照顧）（語意待確認），可是大家（有什麼需要幫忙的），就是幫忙做一下。</w:t>
      </w:r>
    </w:p>
    <w:p w14:paraId="421FA9A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對，對，對。</w:t>
      </w:r>
    </w:p>
    <w:p w14:paraId="53BC0BA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感謝三位今天（接受訪問）【原文：直接学习】。謝謝。</w:t>
      </w:r>
    </w:p>
    <w:p w14:paraId="701841BC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謝謝。（此後雙方多次互道「謝謝」，重複句已合併）</w:t>
      </w:r>
    </w:p>
    <w:p w14:paraId="6D9EC65A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所以我們現在要回臺北。</w:t>
      </w:r>
    </w:p>
    <w:p w14:paraId="7F2C4AA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對，你要回臺北？（我送）你到臺南高鐵站【原文：台南高野站】，我剛好回臺南。</w:t>
      </w:r>
    </w:p>
    <w:p w14:paraId="6139C2E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好。你們回臺南？</w:t>
      </w:r>
    </w:p>
    <w:p w14:paraId="7FF74C6B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可以啊，坐我（的車），直接回臺南高鐵站，然後你們方便的話就坐我（的車），看你（們）。</w:t>
      </w:r>
    </w:p>
    <w:p w14:paraId="4D3B94AA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對，我們自己就去，自己叫（車就好囉）【原文：自己叫去通囉】。</w:t>
      </w:r>
    </w:p>
    <w:p w14:paraId="01C317E7" w14:textId="77777777" w:rsidR="00BC2460" w:rsidRDefault="00CE1510">
      <w:pPr>
        <w:rPr>
          <w:lang w:eastAsia="zh-TW"/>
        </w:rPr>
      </w:pPr>
      <w:proofErr w:type="spellStart"/>
      <w:r>
        <w:rPr>
          <w:b/>
          <w:color w:val="00897B"/>
        </w:rPr>
        <w:t>公司代表：</w:t>
      </w:r>
      <w:r>
        <w:t>好，可以可以</w:t>
      </w:r>
      <w:proofErr w:type="spellEnd"/>
      <w:r>
        <w:t>。</w:t>
      </w:r>
      <w:r>
        <w:rPr>
          <w:lang w:eastAsia="zh-TW"/>
        </w:rPr>
        <w:t>（我）等一下（也）直接要回臺南。</w:t>
      </w:r>
    </w:p>
    <w:p w14:paraId="347899B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好。</w:t>
      </w:r>
    </w:p>
    <w:p w14:paraId="11AEB092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沒關係，到時候有問題再（跟我們）討論一下。</w:t>
      </w:r>
    </w:p>
    <w:p w14:paraId="75B8916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我們想說有需要再</w:t>
      </w:r>
      <w:r>
        <w:rPr>
          <w:lang w:eastAsia="zh-TW"/>
        </w:rPr>
        <w:t>⋯⋯</w:t>
      </w:r>
      <w:r>
        <w:rPr>
          <w:lang w:eastAsia="zh-TW"/>
        </w:rPr>
        <w:t>其他（的）話就再（另外）跟你們講。</w:t>
      </w:r>
    </w:p>
    <w:p w14:paraId="44AEF762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⋯⋯</w:t>
      </w:r>
      <w:r>
        <w:rPr>
          <w:lang w:eastAsia="zh-TW"/>
        </w:rPr>
        <w:t>（本句原稿「那你就把问卷套去给</w:t>
      </w:r>
      <w:proofErr w:type="spellStart"/>
      <w:r>
        <w:rPr>
          <w:lang w:eastAsia="zh-TW"/>
        </w:rPr>
        <w:t>Panson</w:t>
      </w:r>
      <w:proofErr w:type="spellEnd"/>
      <w:r>
        <w:rPr>
          <w:lang w:eastAsia="zh-TW"/>
        </w:rPr>
        <w:t>吃掉</w:t>
      </w:r>
      <w:r>
        <w:rPr>
          <w:lang w:eastAsia="zh-TW"/>
        </w:rPr>
        <w:t>,</w:t>
      </w:r>
      <w:r>
        <w:rPr>
          <w:lang w:eastAsia="zh-TW"/>
        </w:rPr>
        <w:t>然后我去那边帮你们签写一下你们的难题」，語音辨識失真，無法自前後文判定）</w:t>
      </w:r>
    </w:p>
    <w:p w14:paraId="075531DD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反正我們現在就是，可能就是</w:t>
      </w:r>
      <w:r>
        <w:rPr>
          <w:lang w:eastAsia="zh-TW"/>
        </w:rPr>
        <w:t>⋯⋯</w:t>
      </w:r>
      <w:r>
        <w:rPr>
          <w:lang w:eastAsia="zh-TW"/>
        </w:rPr>
        <w:t>現在就是整個就是</w:t>
      </w:r>
      <w:r>
        <w:rPr>
          <w:lang w:eastAsia="zh-TW"/>
        </w:rPr>
        <w:t>⋯⋯</w:t>
      </w:r>
      <w:r>
        <w:rPr>
          <w:lang w:eastAsia="zh-TW"/>
        </w:rPr>
        <w:t>有時候，最主要是</w:t>
      </w:r>
      <w:r>
        <w:rPr>
          <w:lang w:eastAsia="zh-TW"/>
        </w:rPr>
        <w:t>⋯⋯</w:t>
      </w:r>
      <w:r>
        <w:rPr>
          <w:lang w:eastAsia="zh-TW"/>
        </w:rPr>
        <w:t>（語意待確認）</w:t>
      </w:r>
    </w:p>
    <w:p w14:paraId="6A6694CB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對，可是你們是需要時間（讓營）運（起來），那又不是像（半導體）【原文：人販頭體】這麼敏感的（產業）。</w:t>
      </w:r>
    </w:p>
    <w:p w14:paraId="7C6721B5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第一個可能就是增資的問題，還有一些</w:t>
      </w:r>
      <w:r>
        <w:rPr>
          <w:lang w:eastAsia="zh-TW"/>
        </w:rPr>
        <w:t>⋯⋯</w:t>
      </w:r>
      <w:r>
        <w:rPr>
          <w:lang w:eastAsia="zh-TW"/>
        </w:rPr>
        <w:t>像是我們有時候母公司人員要過來這邊（看）一下，簽證的問題。</w:t>
      </w:r>
    </w:p>
    <w:p w14:paraId="1B852786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簽證的話很多家都有反映。因為他如果說我需要客戶先來看（廠），或什麼之類的，我們（沒）有辦法用那種方式（處理）（語意待確認）。</w:t>
      </w:r>
    </w:p>
    <w:p w14:paraId="5E4A0270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對啦。因為相對來講，上次我們申請過一次，已經送到他們（那邊）審查，他們（承辦人）跟（我們）說，你要跟我明確說他來拜訪你的公司，你要明確說會增加多少收益，要明確說</w:t>
      </w:r>
      <w:r>
        <w:rPr>
          <w:lang w:eastAsia="zh-TW"/>
        </w:rPr>
        <w:t>⋯⋯</w:t>
      </w:r>
    </w:p>
    <w:p w14:paraId="584C7CD2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其實這是用那種專案申請的方式嘛，所以是產發署那邊在（審）嗎？</w:t>
      </w:r>
    </w:p>
    <w:p w14:paraId="095D60FB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他好像（要會）好幾個單位吧。</w:t>
      </w:r>
    </w:p>
    <w:p w14:paraId="5E5E24BF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對，因為產發署然後投審司，最後才會到（另一個單位）【原文：投誠實力</w:t>
      </w:r>
      <w:r>
        <w:rPr>
          <w:lang w:eastAsia="zh-TW"/>
        </w:rPr>
        <w:t>,</w:t>
      </w:r>
      <w:r>
        <w:rPr>
          <w:lang w:eastAsia="zh-TW"/>
        </w:rPr>
        <w:t>最後才會到我們那邊徵服人數的地方】（無法自前後文判定）。</w:t>
      </w:r>
    </w:p>
    <w:p w14:paraId="5CB489A1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都在前面這一段，他明確就跟我們講說，你要明確跟我們說他來可以增加你的營業多少，有沒有幫助，這樣子。我說這樣子填不出來的。我說填不出來，（如果）我們填不出來，你（就推掉好了）（語意待確認）。真的是填不出來的。你說他有時候商務交流，大家都在討論看（產品），（成不成還要再）談，（他要）跟我說你可以增加我多少收益，我說我這樣</w:t>
      </w:r>
      <w:r>
        <w:rPr>
          <w:lang w:eastAsia="zh-TW"/>
        </w:rPr>
        <w:t>⋯⋯</w:t>
      </w:r>
      <w:r>
        <w:rPr>
          <w:lang w:eastAsia="zh-TW"/>
        </w:rPr>
        <w:t>我說真的是（沒有辦法）填得出來，保證說你來（我）明年業績（就增加）多少。</w:t>
      </w:r>
    </w:p>
    <w:p w14:paraId="1510C1F4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好，再謝謝一下，麻煩（了）。</w:t>
      </w:r>
    </w:p>
    <w:p w14:paraId="3EED66A9" w14:textId="77777777" w:rsidR="00BC2460" w:rsidRDefault="00CE1510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應該只有這兩點。</w:t>
      </w:r>
    </w:p>
    <w:p w14:paraId="34884400" w14:textId="77777777" w:rsidR="00BC2460" w:rsidRDefault="00CE1510"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（雙方互道謝謝道別，重複之「謝謝」已合併；原稿之笑聲「哈哈哈」未另行記錄。</w:t>
      </w:r>
      <w:r>
        <w:t>）</w:t>
      </w:r>
    </w:p>
    <w:sectPr w:rsidR="00BC2460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961069">
    <w:abstractNumId w:val="8"/>
  </w:num>
  <w:num w:numId="2" w16cid:durableId="942568528">
    <w:abstractNumId w:val="6"/>
  </w:num>
  <w:num w:numId="3" w16cid:durableId="2075424556">
    <w:abstractNumId w:val="5"/>
  </w:num>
  <w:num w:numId="4" w16cid:durableId="1453859918">
    <w:abstractNumId w:val="4"/>
  </w:num>
  <w:num w:numId="5" w16cid:durableId="540090288">
    <w:abstractNumId w:val="7"/>
  </w:num>
  <w:num w:numId="6" w16cid:durableId="2140799303">
    <w:abstractNumId w:val="3"/>
  </w:num>
  <w:num w:numId="7" w16cid:durableId="1935701825">
    <w:abstractNumId w:val="2"/>
  </w:num>
  <w:num w:numId="8" w16cid:durableId="1432434314">
    <w:abstractNumId w:val="1"/>
  </w:num>
  <w:num w:numId="9" w16cid:durableId="118286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DDB"/>
    <w:rsid w:val="00034616"/>
    <w:rsid w:val="0006063C"/>
    <w:rsid w:val="0015074B"/>
    <w:rsid w:val="0029639D"/>
    <w:rsid w:val="00326F90"/>
    <w:rsid w:val="003E5336"/>
    <w:rsid w:val="00432AF8"/>
    <w:rsid w:val="00584C1C"/>
    <w:rsid w:val="00813EC5"/>
    <w:rsid w:val="00AA1D8D"/>
    <w:rsid w:val="00AF7F9F"/>
    <w:rsid w:val="00B47730"/>
    <w:rsid w:val="00BC2460"/>
    <w:rsid w:val="00CB0664"/>
    <w:rsid w:val="00CE1510"/>
    <w:rsid w:val="00F84D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2ACF0"/>
  <w14:defaultImageDpi w14:val="300"/>
  <w15:docId w15:val="{C6E694E5-B66D-41CC-8E32-95535541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Arial" w:eastAsia="微軟正黑體" w:hAnsi="Arial"/>
      <w:color w:val="212121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29</Pages>
  <Words>2781</Words>
  <Characters>15852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高佳煒</cp:lastModifiedBy>
  <cp:revision>3</cp:revision>
  <dcterms:created xsi:type="dcterms:W3CDTF">2013-12-23T23:15:00Z</dcterms:created>
  <dcterms:modified xsi:type="dcterms:W3CDTF">2026-09-11T07:06:00Z</dcterms:modified>
  <cp:category/>
</cp:coreProperties>
</file>